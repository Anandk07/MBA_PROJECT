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C00000"/>
          <w:sz w:val="36"/>
        </w:rPr>
        <w:t>AI-DRIVEN CUSTOMER CHURN PREDICTION</w:t>
      </w:r>
    </w:p>
    <w:p>
      <w:pPr>
        <w:jc w:val="center"/>
      </w:pPr>
      <w:r>
        <w:rPr>
          <w:rFonts w:ascii="Times New Roman" w:hAnsi="Times New Roman"/>
          <w:b/>
          <w:i w:val="0"/>
          <w:color w:val="C00000"/>
          <w:sz w:val="36"/>
        </w:rPr>
        <w:t>AND RETENTION ANALYTICS</w:t>
      </w:r>
    </w:p>
    <w:p/>
    <w:p>
      <w:pPr>
        <w:jc w:val="center"/>
      </w:pPr>
      <w:r>
        <w:rPr>
          <w:rFonts w:ascii="Times New Roman" w:hAnsi="Times New Roman"/>
          <w:b/>
          <w:i w:val="0"/>
          <w:sz w:val="28"/>
        </w:rPr>
        <w:t>A PROJECT REPORT</w:t>
      </w:r>
    </w:p>
    <w:p/>
    <w:p>
      <w:pPr>
        <w:jc w:val="center"/>
      </w:pPr>
      <w:r>
        <w:rPr>
          <w:rFonts w:ascii="Times New Roman" w:hAnsi="Times New Roman"/>
          <w:b/>
          <w:i/>
          <w:sz w:val="24"/>
        </w:rPr>
        <w:t>Submitted by</w:t>
      </w:r>
    </w:p>
    <w:p/>
    <w:p>
      <w:pPr>
        <w:jc w:val="center"/>
      </w:pPr>
      <w:r>
        <w:rPr>
          <w:rFonts w:ascii="Times New Roman" w:hAnsi="Times New Roman"/>
          <w:b/>
          <w:i w:val="0"/>
          <w:color w:val="C00000"/>
          <w:sz w:val="30"/>
        </w:rPr>
        <w:t>ANAND K</w:t>
      </w:r>
    </w:p>
    <w:p>
      <w:pPr>
        <w:jc w:val="center"/>
      </w:pPr>
      <w:r>
        <w:rPr>
          <w:rFonts w:ascii="Times New Roman" w:hAnsi="Times New Roman"/>
          <w:b/>
          <w:i w:val="0"/>
          <w:color w:val="C00000"/>
          <w:sz w:val="24"/>
        </w:rPr>
        <w:t>Register Number: EC2552001011280</w:t>
      </w:r>
    </w:p>
    <w:p>
      <w:pPr>
        <w:jc w:val="center"/>
      </w:pPr>
      <w:r>
        <w:rPr>
          <w:rFonts w:ascii="Times New Roman" w:hAnsi="Times New Roman"/>
          <w:b/>
          <w:i w:val="0"/>
          <w:color w:val="C00000"/>
          <w:sz w:val="24"/>
        </w:rPr>
        <w:t>Student ID: 676548</w:t>
      </w:r>
    </w:p>
    <w:p/>
    <w:p>
      <w:pPr>
        <w:jc w:val="center"/>
      </w:pPr>
      <w:r>
        <w:rPr>
          <w:rFonts w:ascii="Times New Roman" w:hAnsi="Times New Roman"/>
          <w:b/>
          <w:i/>
          <w:sz w:val="22"/>
        </w:rPr>
        <w:t>In partial fulfilment of the requirements</w:t>
      </w:r>
    </w:p>
    <w:p>
      <w:pPr>
        <w:jc w:val="center"/>
      </w:pPr>
      <w:r>
        <w:rPr>
          <w:rFonts w:ascii="Times New Roman" w:hAnsi="Times New Roman"/>
          <w:b/>
          <w:i/>
          <w:sz w:val="22"/>
        </w:rPr>
        <w:t>for the award of the degree</w:t>
      </w:r>
    </w:p>
    <w:p/>
    <w:p>
      <w:pPr>
        <w:jc w:val="center"/>
      </w:pPr>
      <w:r>
        <w:rPr>
          <w:rFonts w:ascii="Times New Roman" w:hAnsi="Times New Roman"/>
          <w:b/>
          <w:i w:val="0"/>
          <w:sz w:val="28"/>
        </w:rPr>
        <w:t>MASTER OF BUSINESS ADMINISTRATION</w:t>
      </w:r>
    </w:p>
    <w:p>
      <w:pPr>
        <w:jc w:val="center"/>
      </w:pPr>
      <w:r>
        <w:rPr>
          <w:rFonts w:ascii="Times New Roman" w:hAnsi="Times New Roman"/>
          <w:b/>
          <w:i w:val="0"/>
          <w:sz w:val="24"/>
        </w:rPr>
        <w:t>MBA – AI AND DATA SCIENCE</w:t>
      </w:r>
    </w:p>
    <w:p/>
    <w:p>
      <w:pPr>
        <w:jc w:val="center"/>
      </w:pPr>
      <w:r>
        <w:rPr>
          <w:rFonts w:ascii="Times New Roman" w:hAnsi="Times New Roman"/>
          <w:b w:val="0"/>
          <w:i w:val="0"/>
          <w:sz w:val="24"/>
        </w:rPr>
        <w:t>Under the guidance of</w:t>
      </w:r>
    </w:p>
    <w:p/>
    <w:p>
      <w:pPr>
        <w:jc w:val="center"/>
      </w:pPr>
      <w:r>
        <w:rPr>
          <w:rFonts w:ascii="Times New Roman" w:hAnsi="Times New Roman"/>
          <w:b/>
          <w:i w:val="0"/>
          <w:sz w:val="28"/>
        </w:rPr>
        <w:t>DR VEENA CHRISTY</w:t>
      </w:r>
    </w:p>
    <w:p/>
    <w:p>
      <w:pPr>
        <w:jc w:val="center"/>
      </w:pPr>
      <w:r>
        <w:rPr>
          <w:rFonts w:ascii="Times New Roman" w:hAnsi="Times New Roman"/>
          <w:b/>
          <w:i w:val="0"/>
          <w:sz w:val="26"/>
        </w:rPr>
        <w:t>SRM INSTITUTE OF SCIENCE AND TECHNOLOGY</w:t>
      </w:r>
    </w:p>
    <w:p>
      <w:pPr>
        <w:jc w:val="center"/>
      </w:pPr>
      <w:r>
        <w:rPr>
          <w:rFonts w:ascii="Times New Roman" w:hAnsi="Times New Roman"/>
          <w:b w:val="0"/>
          <w:i w:val="0"/>
          <w:sz w:val="22"/>
        </w:rPr>
        <w:t>Directorate of Online Education</w:t>
      </w:r>
    </w:p>
    <w:p>
      <w:pPr>
        <w:jc w:val="center"/>
      </w:pPr>
      <w:r>
        <w:rPr>
          <w:rFonts w:ascii="Times New Roman" w:hAnsi="Times New Roman"/>
          <w:b w:val="0"/>
          <w:i w:val="0"/>
          <w:sz w:val="22"/>
        </w:rPr>
        <w:t>Kattankulathur</w:t>
      </w:r>
    </w:p>
    <w:p>
      <w:pPr>
        <w:jc w:val="center"/>
      </w:pPr>
      <w:r>
        <w:rPr>
          <w:rFonts w:ascii="Times New Roman" w:hAnsi="Times New Roman"/>
          <w:b/>
          <w:i w:val="0"/>
          <w:sz w:val="24"/>
        </w:rPr>
        <w:t>2026</w:t>
      </w:r>
    </w:p>
    <w:p>
      <w:r>
        <w:br w:type="page"/>
      </w:r>
    </w:p>
    <w:p>
      <w:pPr>
        <w:jc w:val="center"/>
      </w:pPr>
      <w:r>
        <w:rPr>
          <w:rFonts w:ascii="Times New Roman" w:hAnsi="Times New Roman"/>
          <w:b/>
          <w:i w:val="0"/>
          <w:sz w:val="32"/>
        </w:rPr>
        <w:t>BONAFIDE CERTIFICATE</w:t>
      </w:r>
    </w:p>
    <w:p/>
    <w:p>
      <w:r>
        <w:rPr>
          <w:rFonts w:ascii="Times New Roman" w:hAnsi="Times New Roman"/>
          <w:b w:val="0"/>
          <w:i w:val="0"/>
        </w:rPr>
        <w:t>DATE: ____________________</w:t>
      </w:r>
    </w:p>
    <w:p/>
    <w:p>
      <w:r>
        <w:rPr>
          <w:rFonts w:ascii="Times New Roman" w:hAnsi="Times New Roman"/>
          <w:b w:val="0"/>
          <w:i w:val="0"/>
        </w:rPr>
        <w:t>This is to certify that Mr. ANAND K (Register Number: EC2552001011280) is a bonafide student of SRM Institute of Science and Technology pursuing the Master of Business Administration programme in AI and Data Science.</w:t>
      </w:r>
    </w:p>
    <w:p>
      <w:r>
        <w:rPr>
          <w:rFonts w:ascii="Times New Roman" w:hAnsi="Times New Roman"/>
          <w:b w:val="0"/>
          <w:i w:val="0"/>
        </w:rPr>
        <w:t>In partial fulfilment of the above-mentioned course, the student has undertaken the project titled “AI-Driven Customer Churn Prediction and Retention Analytics” and submits this report for academic evaluation.</w:t>
      </w:r>
    </w:p>
    <w:p/>
    <w:p/>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r>
              <w:rPr>
                <w:rFonts w:ascii="Times New Roman" w:hAnsi="Times New Roman"/>
                <w:b/>
                <w:sz w:val="20"/>
              </w:rPr>
              <w:t>Name &amp; Signature of the Guide</w:t>
            </w:r>
          </w:p>
        </w:tc>
        <w:tc>
          <w:tcPr>
            <w:tcW w:type="dxa" w:w="4824"/>
            <w:shd w:fill="D9EAF7"/>
          </w:tcPr>
          <w:p>
            <w:r>
              <w:rPr>
                <w:rFonts w:ascii="Times New Roman" w:hAnsi="Times New Roman"/>
                <w:b/>
                <w:sz w:val="20"/>
              </w:rPr>
              <w:t>Name &amp; Signature of the Director</w:t>
            </w:r>
          </w:p>
        </w:tc>
      </w:tr>
      <w:tr>
        <w:tc>
          <w:tcPr>
            <w:tcW w:type="dxa" w:w="4824"/>
            <w:vAlign w:val="center"/>
          </w:tcPr>
          <w:p>
            <w:pPr>
              <w:spacing w:after="20"/>
            </w:pPr>
            <w:r>
              <w:rPr>
                <w:rFonts w:ascii="Times New Roman" w:hAnsi="Times New Roman"/>
                <w:sz w:val="20"/>
              </w:rPr>
              <w:t>Dr Veena Christy</w:t>
            </w:r>
          </w:p>
        </w:tc>
        <w:tc>
          <w:tcPr>
            <w:tcW w:type="dxa" w:w="4824"/>
            <w:vAlign w:val="center"/>
          </w:tcPr>
          <w:p>
            <w:pPr>
              <w:spacing w:after="20"/>
            </w:pPr>
            <w:r>
              <w:rPr>
                <w:rFonts w:ascii="Times New Roman" w:hAnsi="Times New Roman"/>
                <w:sz w:val="20"/>
              </w:rPr>
              <w:t>Dr Manoranjan Pon Ram</w:t>
            </w:r>
          </w:p>
        </w:tc>
      </w:tr>
    </w:tbl>
    <w:p/>
    <w:p/>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r>
              <w:rPr>
                <w:rFonts w:ascii="Times New Roman" w:hAnsi="Times New Roman"/>
                <w:b/>
                <w:sz w:val="20"/>
              </w:rPr>
              <w:t>Signature of Internal Examiner</w:t>
            </w:r>
          </w:p>
        </w:tc>
        <w:tc>
          <w:tcPr>
            <w:tcW w:type="dxa" w:w="4824"/>
            <w:shd w:fill="D9EAF7"/>
          </w:tcPr>
          <w:p>
            <w:r>
              <w:rPr>
                <w:rFonts w:ascii="Times New Roman" w:hAnsi="Times New Roman"/>
                <w:b/>
                <w:sz w:val="20"/>
              </w:rPr>
              <w:t>Signature of External Examiner</w:t>
            </w:r>
          </w:p>
        </w:tc>
      </w:tr>
      <w:tr>
        <w:tc>
          <w:tcPr>
            <w:tcW w:type="dxa" w:w="4824"/>
            <w:vAlign w:val="center"/>
          </w:tcPr>
          <w:p>
            <w:pPr>
              <w:spacing w:after="20"/>
            </w:pPr>
            <w:r>
              <w:rPr>
                <w:rFonts w:ascii="Times New Roman" w:hAnsi="Times New Roman"/>
                <w:sz w:val="20"/>
              </w:rPr>
            </w:r>
          </w:p>
        </w:tc>
        <w:tc>
          <w:tcPr>
            <w:tcW w:type="dxa" w:w="4824"/>
            <w:vAlign w:val="center"/>
          </w:tcPr>
          <w:p>
            <w:pPr>
              <w:spacing w:after="20"/>
            </w:pPr>
            <w:r>
              <w:rPr>
                <w:rFonts w:ascii="Times New Roman" w:hAnsi="Times New Roman"/>
                <w:sz w:val="20"/>
              </w:rPr>
            </w:r>
          </w:p>
        </w:tc>
      </w:tr>
    </w:tbl>
    <w:p/>
    <w:p>
      <w:r>
        <w:rPr>
          <w:rFonts w:ascii="Times New Roman" w:hAnsi="Times New Roman"/>
          <w:b w:val="0"/>
          <w:i w:val="0"/>
        </w:rPr>
        <w:t>Date: ____________________</w:t>
      </w:r>
    </w:p>
    <w:p>
      <w:r>
        <w:rPr>
          <w:rFonts w:ascii="Times New Roman" w:hAnsi="Times New Roman"/>
          <w:b w:val="0"/>
          <w:i w:val="0"/>
        </w:rPr>
        <w:t>Place: Kattankulathur</w:t>
      </w:r>
    </w:p>
    <w:p>
      <w:r>
        <w:br w:type="page"/>
      </w:r>
    </w:p>
    <w:p>
      <w:pPr>
        <w:jc w:val="center"/>
      </w:pPr>
      <w:r>
        <w:rPr>
          <w:rFonts w:ascii="Times New Roman" w:hAnsi="Times New Roman"/>
          <w:b/>
          <w:i w:val="0"/>
          <w:sz w:val="32"/>
        </w:rPr>
        <w:t>DECLARATION</w:t>
      </w:r>
    </w:p>
    <w:p/>
    <w:p>
      <w:r>
        <w:rPr>
          <w:rFonts w:ascii="Times New Roman" w:hAnsi="Times New Roman"/>
          <w:b w:val="0"/>
          <w:i w:val="0"/>
        </w:rPr>
        <w:t>I, ANAND K, hereby declare that the project report entitled “AI-Driven Customer Churn Prediction and Retention Analytics” has been prepared by me under the guidance of Dr Veena Christy at the Directorate of Online Education, SRM Institute of Science and Technology, in partial fulfilment of the requirements for the award of the Master of Business Administration degree. This report has been prepared for academic purposes and has not been submitted as the same work for the award of another degree or diploma.</w:t>
      </w:r>
    </w:p>
    <w:p>
      <w:r>
        <w:rPr>
          <w:rFonts w:ascii="Times New Roman" w:hAnsi="Times New Roman"/>
          <w:b w:val="0"/>
          <w:i w:val="0"/>
        </w:rPr>
        <w:t>The report describes the supplied questionnaire-response dataset and the analytical procedures performed on it. Any separate synthetic modelling data are explicitly identified as simulated and are not presented as actual customer churn outcomes.</w:t>
      </w:r>
    </w:p>
    <w:p/>
    <w:p/>
    <w:p>
      <w:r>
        <w:rPr>
          <w:rFonts w:ascii="Times New Roman" w:hAnsi="Times New Roman"/>
          <w:b w:val="0"/>
          <w:i w:val="0"/>
        </w:rPr>
        <w:t>DATE: ____________________</w:t>
      </w:r>
    </w:p>
    <w:p>
      <w:r>
        <w:rPr>
          <w:rFonts w:ascii="Times New Roman" w:hAnsi="Times New Roman"/>
          <w:b w:val="0"/>
          <w:i w:val="0"/>
        </w:rPr>
        <w:t>PLACE: Kattankulathur</w:t>
      </w:r>
    </w:p>
    <w:p/>
    <w:p/>
    <w:p>
      <w:pPr>
        <w:jc w:val="right"/>
      </w:pPr>
      <w:r>
        <w:rPr>
          <w:b/>
        </w:rPr>
        <w:t>ANAND K</w:t>
      </w:r>
    </w:p>
    <w:p>
      <w:r>
        <w:br w:type="page"/>
      </w:r>
    </w:p>
    <w:p>
      <w:pPr>
        <w:jc w:val="center"/>
      </w:pPr>
      <w:r>
        <w:rPr>
          <w:rFonts w:ascii="Times New Roman" w:hAnsi="Times New Roman"/>
          <w:b/>
          <w:i w:val="0"/>
          <w:sz w:val="32"/>
        </w:rPr>
        <w:t>ACKNOWLEDGEMENT</w:t>
      </w:r>
    </w:p>
    <w:p/>
    <w:p>
      <w:r>
        <w:rPr>
          <w:rFonts w:ascii="Times New Roman" w:hAnsi="Times New Roman"/>
          <w:b w:val="0"/>
          <w:i w:val="0"/>
        </w:rPr>
        <w:t>I express my sincere gratitude to the Board of Management of SRM Institute of Science and Technology and the Directorate of Online Education for providing the academic environment and support required to complete this project.</w:t>
      </w:r>
    </w:p>
    <w:p>
      <w:r>
        <w:rPr>
          <w:rFonts w:ascii="Times New Roman" w:hAnsi="Times New Roman"/>
          <w:b w:val="0"/>
          <w:i w:val="0"/>
        </w:rPr>
        <w:t>I convey my sincere thanks to my project guide, Dr Veena Christy, for her guidance and encouragement throughout the project work and review process.</w:t>
      </w:r>
    </w:p>
    <w:p>
      <w:r>
        <w:rPr>
          <w:rFonts w:ascii="Times New Roman" w:hAnsi="Times New Roman"/>
          <w:b w:val="0"/>
          <w:i w:val="0"/>
        </w:rPr>
        <w:t>I also acknowledge the respondents who submitted the questionnaire responses used in the descriptive analysis, and the researchers whose published work informed the conceptual and methodological foundation of this study.</w:t>
      </w:r>
    </w:p>
    <w:p>
      <w:r>
        <w:rPr>
          <w:rFonts w:ascii="Times New Roman" w:hAnsi="Times New Roman"/>
          <w:b w:val="0"/>
          <w:i w:val="0"/>
        </w:rPr>
        <w:t>Finally, I thank everyone who supported me in completing this project report.</w:t>
      </w:r>
    </w:p>
    <w:p/>
    <w:p/>
    <w:p>
      <w:pPr>
        <w:jc w:val="right"/>
      </w:pPr>
      <w:r>
        <w:rPr>
          <w:b/>
        </w:rPr>
        <w:t>ANAND K</w:t>
      </w:r>
    </w:p>
    <w:p>
      <w:r>
        <w:br w:type="page"/>
      </w:r>
    </w:p>
    <w:p>
      <w:pPr>
        <w:pStyle w:val="Heading1"/>
      </w:pPr>
      <w:r>
        <w:t>ABSTRACT</w:t>
      </w:r>
    </w:p>
    <w:p>
      <w:r>
        <w:rPr>
          <w:rFonts w:ascii="Times New Roman" w:hAnsi="Times New Roman"/>
          <w:b w:val="0"/>
          <w:i w:val="0"/>
        </w:rPr>
        <w:t>Customer churn can affect recurring revenue, customer lifetime value, and the cost of acquiring replacement customers. This project examines how customer experience indicators can inform churn-related analysis and retention planning. The study analyses a supplied questionnaire export containing 426 response records and 17 questionnaire items covering respondent profile, service use, support contacts, satisfaction, reliability, value for money, continuance intention, switching intention, and suggested improvements. The export contains 7 missing answers in the open-ended improvement item and no exact duplicate rows. Descriptive statistics are used to summarize categorical responses and five-point rating items.</w:t>
      </w:r>
    </w:p>
    <w:p>
      <w:r>
        <w:rPr>
          <w:rFonts w:ascii="Times New Roman" w:hAnsi="Times New Roman"/>
          <w:b w:val="0"/>
          <w:i w:val="0"/>
        </w:rPr>
        <w:t>The average overall satisfaction rating is nan/5, service reliability and quality is 3.00/5, value for money is 2.95/5, continuance intention is nan/5, and switching intention is 3.16/5. These are descriptive results from the supplied questionnaire responses; stated switching intention is not the same as verified customer churn. A separate optional modelling demonstration using simulated churn labels is provided in the source-code pack and is clearly distinguished from the survey analysis. The report concludes with practical recommendations and a roadmap for validating an operational churn-prediction model using authorised customer records and observed churn outcomes.</w:t>
      </w:r>
    </w:p>
    <w:p>
      <w:r>
        <w:rPr>
          <w:rFonts w:ascii="Times New Roman" w:hAnsi="Times New Roman"/>
          <w:b w:val="0"/>
          <w:i w:val="0"/>
        </w:rPr>
        <w:t>Keywords: customer churn, switching intention, customer experience, retention analytics, descriptive statistics, machine learning, Logistic Regression, Random Forest.</w:t>
      </w:r>
    </w:p>
    <w:p>
      <w:r>
        <w:br w:type="page"/>
      </w:r>
    </w:p>
    <w:p>
      <w:pPr>
        <w:pStyle w:val="Heading1"/>
      </w:pPr>
      <w:r>
        <w:t>TABLE OF CONTENTS</w:t>
      </w:r>
    </w:p>
    <w:p>
      <w:r>
        <w:rPr>
          <w:rFonts w:ascii="Times New Roman" w:hAnsi="Times New Roman"/>
          <w:b w:val="0"/>
          <w:i w:val="0"/>
        </w:rPr>
        <w:t>Synopsis / Executive Summary</w:t>
      </w:r>
    </w:p>
    <w:p>
      <w:r>
        <w:rPr>
          <w:rFonts w:ascii="Times New Roman" w:hAnsi="Times New Roman"/>
          <w:b w:val="0"/>
          <w:i w:val="0"/>
        </w:rPr>
        <w:t>Chapter 1 – Introduction</w:t>
      </w:r>
    </w:p>
    <w:p>
      <w:r>
        <w:rPr>
          <w:rFonts w:ascii="Times New Roman" w:hAnsi="Times New Roman"/>
          <w:b w:val="0"/>
          <w:i w:val="0"/>
        </w:rPr>
        <w:t>Chapter 2 – Review of Literature</w:t>
      </w:r>
    </w:p>
    <w:p>
      <w:r>
        <w:rPr>
          <w:rFonts w:ascii="Times New Roman" w:hAnsi="Times New Roman"/>
          <w:b w:val="0"/>
          <w:i w:val="0"/>
        </w:rPr>
        <w:t>Chapter 3 – Research Methodology</w:t>
      </w:r>
    </w:p>
    <w:p>
      <w:r>
        <w:rPr>
          <w:rFonts w:ascii="Times New Roman" w:hAnsi="Times New Roman"/>
          <w:b w:val="0"/>
          <w:i w:val="0"/>
        </w:rPr>
        <w:t>Chapter 4 – Analysis, Findings, Interpretation and Discussion</w:t>
      </w:r>
    </w:p>
    <w:p>
      <w:r>
        <w:rPr>
          <w:rFonts w:ascii="Times New Roman" w:hAnsi="Times New Roman"/>
          <w:b w:val="0"/>
          <w:i w:val="0"/>
        </w:rPr>
        <w:t>Chapter 5 – AI-Driven Churn Prediction: Implementation Framework</w:t>
      </w:r>
    </w:p>
    <w:p>
      <w:r>
        <w:rPr>
          <w:rFonts w:ascii="Times New Roman" w:hAnsi="Times New Roman"/>
          <w:b w:val="0"/>
          <w:i w:val="0"/>
        </w:rPr>
        <w:t>Chapter 6 – Suggestions and Managerial Recommendations</w:t>
      </w:r>
    </w:p>
    <w:p>
      <w:r>
        <w:rPr>
          <w:rFonts w:ascii="Times New Roman" w:hAnsi="Times New Roman"/>
          <w:b w:val="0"/>
          <w:i w:val="0"/>
        </w:rPr>
        <w:t>Chapter 7 – Conclusion and Future Scope</w:t>
      </w:r>
    </w:p>
    <w:p>
      <w:r>
        <w:rPr>
          <w:rFonts w:ascii="Times New Roman" w:hAnsi="Times New Roman"/>
          <w:b w:val="0"/>
          <w:i w:val="0"/>
        </w:rPr>
        <w:t>References</w:t>
      </w:r>
    </w:p>
    <w:p>
      <w:r>
        <w:rPr>
          <w:rFonts w:ascii="Times New Roman" w:hAnsi="Times New Roman"/>
          <w:b w:val="0"/>
          <w:i w:val="0"/>
        </w:rPr>
        <w:t>Appendix A – Questionnaire</w:t>
      </w:r>
    </w:p>
    <w:p>
      <w:r>
        <w:rPr>
          <w:rFonts w:ascii="Times New Roman" w:hAnsi="Times New Roman"/>
          <w:b w:val="0"/>
          <w:i w:val="0"/>
        </w:rPr>
        <w:t>Appendix B – Data Dictionary and Data Quality Notes</w:t>
      </w:r>
    </w:p>
    <w:p>
      <w:r>
        <w:rPr>
          <w:rFonts w:ascii="Times New Roman" w:hAnsi="Times New Roman"/>
          <w:b w:val="0"/>
          <w:i w:val="0"/>
        </w:rPr>
        <w:t>Appendix C – Python Source Code and Reproducibility</w:t>
      </w:r>
    </w:p>
    <w:p>
      <w:r>
        <w:rPr>
          <w:rFonts w:ascii="Times New Roman" w:hAnsi="Times New Roman"/>
          <w:b w:val="0"/>
          <w:i w:val="0"/>
        </w:rPr>
        <w:t>Appendix D – Plagiarism Report Requirement</w:t>
      </w:r>
    </w:p>
    <w:p>
      <w:r>
        <w:br w:type="page"/>
      </w:r>
    </w:p>
    <w:p>
      <w:pPr>
        <w:pStyle w:val="Heading1"/>
      </w:pPr>
      <w:r>
        <w:t>SYNOPSIS / EXECUTIVE SUMMARY</w:t>
      </w:r>
    </w:p>
    <w:p>
      <w:r>
        <w:rPr>
          <w:rFonts w:ascii="Times New Roman" w:hAnsi="Times New Roman"/>
          <w:b w:val="0"/>
          <w:i w:val="0"/>
        </w:rPr>
        <w:t>This project studies how customer profile, service usage, support interactions, service problems, satisfaction, perceived value, and stated intentions can be organized into a customer churn and retention analytics framework. The empirical descriptive component uses the supplied questionnaire export of 426 records. The study does not infer that every respondent is a real customer of a specific provider; the report describes the file as a supplied questionnaire-response dataset and reports the observed entries as provided.</w:t>
      </w:r>
    </w:p>
    <w:p>
      <w:r>
        <w:rPr>
          <w:rFonts w:ascii="Times New Roman" w:hAnsi="Times New Roman"/>
          <w:b w:val="0"/>
          <w:i w:val="0"/>
        </w:rPr>
        <w:t>The descriptive analysis shows a mean rating of 3.00/5 for overall satisfaction and 2.95/5 for service reliability and quality. Value for money averages 3.07/5. Continuance intention averages 3.16/5 and switching intention averages 2.91/5. Among the stated switching reasons, the most frequent responses are “I am not considering switching” (63 responses, 14.8%), “Poor network / service quality” (58, 13.6%), and “High price” (57, 13.4%). In the improvement question, “More reliable service with fewer interruptions” (67, 15.7%) and “Lower prices or better value” (62, 14.6%) are frequent themes. The complete tables in Chapter 4 show all categories.</w:t>
      </w:r>
    </w:p>
    <w:p>
      <w:r>
        <w:rPr>
          <w:rFonts w:ascii="Times New Roman" w:hAnsi="Times New Roman"/>
          <w:b w:val="0"/>
          <w:i w:val="0"/>
        </w:rPr>
        <w:t>The project distinguishes stated intention from observed churn. Questionnaire responses can support customer-experience and switching-intention analysis, but they do not contain verified historical cancellation or inactivity outcomes. Consequently, a production-grade churn model cannot be validated from this questionnaire alone. The companion source code provides reproducible descriptive analysis and a separate simulated-label modelling demonstration, with the synthetic nature of those labels explicitly disclosed.</w:t>
      </w:r>
    </w:p>
    <w:p>
      <w:pPr>
        <w:pStyle w:val="Heading1"/>
      </w:pPr>
      <w:r>
        <w:t>CHAPTER 1 – INTRODUCTION</w:t>
      </w:r>
    </w:p>
    <w:p>
      <w:pPr>
        <w:pStyle w:val="Heading2"/>
      </w:pPr>
      <w:r>
        <w:t>1.1 Concept Introduction</w:t>
      </w:r>
    </w:p>
    <w:p>
      <w:r>
        <w:rPr>
          <w:rFonts w:ascii="Times New Roman" w:hAnsi="Times New Roman"/>
          <w:b w:val="0"/>
          <w:i w:val="0"/>
        </w:rPr>
        <w:t>Customer churn refers to the end of a customer relationship, such as cancellation, port-out, or a defined period of inactivity. Retention analytics seeks to understand why customers may leave and how service providers can respond. Machine-learning methods can estimate risk when suitable historical features and verified outcomes are available; their outputs should be used as decision-support signals rather than certainties.</w:t>
      </w:r>
    </w:p>
    <w:p>
      <w:pPr>
        <w:pStyle w:val="Heading2"/>
      </w:pPr>
      <w:r>
        <w:t>1.2 Background of the Study</w:t>
      </w:r>
    </w:p>
    <w:p>
      <w:r>
        <w:rPr>
          <w:rFonts w:ascii="Times New Roman" w:hAnsi="Times New Roman"/>
          <w:b w:val="0"/>
          <w:i w:val="0"/>
        </w:rPr>
        <w:t>Digital services generate information about usage, billing, customer support, service reliability, complaints, tenure, and satisfaction. Analysing these dimensions together can help organizations prioritize service recovery and retention actions. A questionnaire provides useful information about stated perceptions and intentions, while operational churn prediction requires appropriately defined customer-level outcomes.</w:t>
      </w:r>
    </w:p>
    <w:p>
      <w:pPr>
        <w:pStyle w:val="Heading2"/>
      </w:pPr>
      <w:r>
        <w:t>1.3 Problem Description</w:t>
      </w:r>
    </w:p>
    <w:p>
      <w:r>
        <w:rPr>
          <w:rFonts w:ascii="Times New Roman" w:hAnsi="Times New Roman"/>
          <w:b w:val="0"/>
          <w:i w:val="0"/>
        </w:rPr>
        <w:t>Reactive retention efforts may begin only after customers disengage, while uniform offers may waste resources on customers who do not need them. The problem addressed is how to structure customer-experience responses, identify areas requiring managerial attention, and define the data and modelling steps needed for reliable churn-risk classification.</w:t>
      </w:r>
    </w:p>
    <w:p>
      <w:pPr>
        <w:pStyle w:val="Heading2"/>
      </w:pPr>
      <w:r>
        <w:t>1.4 Significance of the Study</w:t>
      </w:r>
    </w:p>
    <w:p>
      <w:pPr>
        <w:pStyle w:val="ListBullet"/>
      </w:pPr>
      <w:r>
        <w:t>Summarizes customer profile, service use, and customer-experience responses in a structured form.</w:t>
      </w:r>
    </w:p>
    <w:p>
      <w:pPr>
        <w:pStyle w:val="ListBullet"/>
      </w:pPr>
      <w:r>
        <w:t>Highlights satisfaction, reliability, perceived value, and stated switching intention as relevant analytical dimensions.</w:t>
      </w:r>
    </w:p>
    <w:p>
      <w:pPr>
        <w:pStyle w:val="ListBullet"/>
      </w:pPr>
      <w:r>
        <w:t>Connects descriptive results to practical service-improvement recommendations.</w:t>
      </w:r>
    </w:p>
    <w:p>
      <w:pPr>
        <w:pStyle w:val="ListBullet"/>
      </w:pPr>
      <w:r>
        <w:t>Separates questionnaire-based intentions from verified churn outcomes and simulated model demonstrations.</w:t>
      </w:r>
    </w:p>
    <w:p>
      <w:pPr>
        <w:pStyle w:val="Heading2"/>
      </w:pPr>
      <w:r>
        <w:t>1.5 Scope of the Study</w:t>
      </w:r>
    </w:p>
    <w:p>
      <w:r>
        <w:rPr>
          <w:rFonts w:ascii="Times New Roman" w:hAnsi="Times New Roman"/>
          <w:b w:val="0"/>
          <w:i w:val="0"/>
        </w:rPr>
        <w:t>The study covers the supplied questionnaire export, descriptive analysis of 17 items, interpretation of rating distributions, retention recommendations, and a proposed machine-learning workflow. It does not claim that switching intention equals actual churn or that a model trained on simulated labels is validated for a real business population.</w:t>
      </w:r>
    </w:p>
    <w:p>
      <w:pPr>
        <w:pStyle w:val="Heading2"/>
      </w:pPr>
      <w:r>
        <w:t>1.6 Objectives of the Study</w:t>
      </w:r>
    </w:p>
    <w:p>
      <w:pPr>
        <w:pStyle w:val="ListBullet"/>
      </w:pPr>
      <w:r>
        <w:t>Describe the profile and service-use characteristics represented in the questionnaire export.</w:t>
      </w:r>
    </w:p>
    <w:p>
      <w:pPr>
        <w:pStyle w:val="ListBullet"/>
      </w:pPr>
      <w:r>
        <w:t>Summarize customer support, service problems, satisfaction, reliability, value for money, continuance intention, and switching intention.</w:t>
      </w:r>
    </w:p>
    <w:p>
      <w:pPr>
        <w:pStyle w:val="ListBullet"/>
      </w:pPr>
      <w:r>
        <w:t>Identify commonly selected reasons for switching and proposed improvements.</w:t>
      </w:r>
    </w:p>
    <w:p>
      <w:pPr>
        <w:pStyle w:val="ListBullet"/>
      </w:pPr>
      <w:r>
        <w:t>Develop practical retention recommendations grounded in the descriptive results.</w:t>
      </w:r>
    </w:p>
    <w:p>
      <w:pPr>
        <w:pStyle w:val="ListBullet"/>
      </w:pPr>
      <w:r>
        <w:t>Document a reproducible workflow and the additional data required for validated churn prediction.</w:t>
      </w:r>
    </w:p>
    <w:p>
      <w:pPr>
        <w:pStyle w:val="Heading2"/>
      </w:pPr>
      <w:r>
        <w:t>1.7 Research Questions</w:t>
      </w:r>
    </w:p>
    <w:p>
      <w:pPr>
        <w:pStyle w:val="ListBullet"/>
      </w:pPr>
      <w:r>
        <w:t>What customer-experience dimensions are represented in the questionnaire responses?</w:t>
      </w:r>
    </w:p>
    <w:p>
      <w:pPr>
        <w:pStyle w:val="ListBullet"/>
      </w:pPr>
      <w:r>
        <w:t>How do respondents rate satisfaction, reliability, value for money, continuance intention, and switching intention?</w:t>
      </w:r>
    </w:p>
    <w:p>
      <w:pPr>
        <w:pStyle w:val="ListBullet"/>
      </w:pPr>
      <w:r>
        <w:t>Which switching reasons and retention improvements are most frequently selected?</w:t>
      </w:r>
    </w:p>
    <w:p>
      <w:pPr>
        <w:pStyle w:val="ListBullet"/>
      </w:pPr>
      <w:r>
        <w:t>What data and validation steps are required before operational churn prediction can be claimed?</w:t>
      </w:r>
    </w:p>
    <w:p>
      <w:pPr>
        <w:pStyle w:val="Heading1"/>
      </w:pPr>
      <w:r>
        <w:t>CHAPTER 2 – REVIEW OF LITERATURE</w:t>
      </w:r>
    </w:p>
    <w:p>
      <w:pPr>
        <w:pStyle w:val="Heading2"/>
      </w:pPr>
      <w:r>
        <w:t>2.1 Customer Churn and Retention</w:t>
      </w:r>
    </w:p>
    <w:p>
      <w:r>
        <w:rPr>
          <w:rFonts w:ascii="Times New Roman" w:hAnsi="Times New Roman"/>
          <w:b w:val="0"/>
          <w:i w:val="0"/>
        </w:rPr>
        <w:t>Customer retention is a relationship-management concern because customer loss can reduce recurring revenue and increase replacement-acquisition costs. Churn can be associated with service experience, tenure, usage, complaints, perceived value, and competitive alternatives. These factors are best evaluated with clearly defined outcomes and an understanding of the business context.</w:t>
      </w:r>
    </w:p>
    <w:p>
      <w:pPr>
        <w:pStyle w:val="Heading2"/>
      </w:pPr>
      <w:r>
        <w:t>2.2 Predictive Analytics and Machine Learning</w:t>
      </w:r>
    </w:p>
    <w:p>
      <w:r>
        <w:rPr>
          <w:rFonts w:ascii="Times New Roman" w:hAnsi="Times New Roman"/>
          <w:b w:val="0"/>
          <w:i w:val="0"/>
        </w:rPr>
        <w:t>Predictive analytics uses historical observations to estimate an outcome not yet known. Logistic Regression is a common classification baseline with interpretable coefficients, while Random Forest can capture nonlinear patterns and interactions. A model's value depends on appropriate labels, data quality, evaluation design, calibration, and business utility—not only on a high metric.</w:t>
      </w:r>
    </w:p>
    <w:p>
      <w:pPr>
        <w:pStyle w:val="Heading2"/>
      </w:pPr>
      <w:r>
        <w:t>2.3 Customer Experience and Service Quality</w:t>
      </w:r>
    </w:p>
    <w:p>
      <w:r>
        <w:rPr>
          <w:rFonts w:ascii="Times New Roman" w:hAnsi="Times New Roman"/>
          <w:b w:val="0"/>
          <w:i w:val="0"/>
        </w:rPr>
        <w:t>Service reliability, responsiveness, complaint resolution, and perceived value are useful dimensions for customer-experience research. SERVQUAL provides a conceptual foundation for examining perceived service quality, and value-perception research discusses the relationship between price, quality, and perceived benefit. The questionnaire items in this project cover several of these themes.</w:t>
      </w:r>
    </w:p>
    <w:p>
      <w:pPr>
        <w:pStyle w:val="Heading2"/>
      </w:pPr>
      <w:r>
        <w:t>2.4 Model Evaluation and Responsible Use</w:t>
      </w:r>
    </w:p>
    <w:p>
      <w:r>
        <w:rPr>
          <w:rFonts w:ascii="Times New Roman" w:hAnsi="Times New Roman"/>
          <w:b w:val="0"/>
          <w:i w:val="0"/>
        </w:rPr>
        <w:t>Accuracy may be misleading when outcome classes are imbalanced. Precision, recall, F1-score, ROC-AUC, and confusion matrices provide complementary information. A credible operational model also requires a defined prediction date and churn horizon, leakage-safe features, time-aware validation where appropriate, privacy safeguards, and human oversight.</w:t>
      </w:r>
    </w:p>
    <w:p>
      <w:pPr>
        <w:pStyle w:val="Heading2"/>
      </w:pPr>
      <w:r>
        <w:t>2.5 Research Gap and Conceptual Framework</w:t>
      </w:r>
    </w:p>
    <w:p>
      <w:r>
        <w:rPr>
          <w:rFonts w:ascii="Times New Roman" w:hAnsi="Times New Roman"/>
          <w:b w:val="0"/>
          <w:i w:val="0"/>
        </w:rPr>
        <w:t>A practical challenge is connecting churn-risk information to a measurable retention decision. This project connects profile and service-experience variables to descriptive analysis and proposes a workflow from authorised data ingestion to model evaluation, risk interpretation, intervention, and outcome monitoring.</w:t>
      </w:r>
    </w:p>
    <w:p>
      <w:pPr>
        <w:jc w:val="center"/>
      </w:pPr>
      <w:r>
        <w:rPr>
          <w:rFonts w:ascii="Times New Roman" w:hAnsi="Times New Roman"/>
          <w:b/>
          <w:i w:val="0"/>
          <w:sz w:val="20"/>
        </w:rPr>
        <w:t>Customer profile and behaviour → Data preparation → Analysis / prediction → Risk interpretation → Retention action → Outcome monitoring</w:t>
      </w:r>
    </w:p>
    <w:p>
      <w:pPr>
        <w:pStyle w:val="Heading1"/>
      </w:pPr>
      <w:r>
        <w:t>CHAPTER 3 – RESEARCH METHODOLOGY</w:t>
      </w:r>
    </w:p>
    <w:p>
      <w:pPr>
        <w:pStyle w:val="Heading2"/>
      </w:pPr>
      <w:r>
        <w:t>3.1 Research Design</w:t>
      </w:r>
    </w:p>
    <w:p>
      <w:r>
        <w:rPr>
          <w:rFonts w:ascii="Times New Roman" w:hAnsi="Times New Roman"/>
          <w:b w:val="0"/>
          <w:i w:val="0"/>
        </w:rPr>
        <w:t>The project uses a descriptive quantitative design. Questionnaire responses are summarized using frequency distributions, percentages, means for five-point rating items, and charts. No causal inference is claimed. A separate source-code example illustrates a supervised classification pipeline using simulated labels only.</w:t>
      </w:r>
    </w:p>
    <w:p>
      <w:pPr>
        <w:pStyle w:val="Heading2"/>
      </w:pPr>
      <w:r>
        <w:t>3.2 Data Source and Dataset Description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r>
              <w:rPr>
                <w:rFonts w:ascii="Times New Roman" w:hAnsi="Times New Roman"/>
                <w:b/>
                <w:sz w:val="18"/>
              </w:rPr>
              <w:t>Item</w:t>
            </w:r>
          </w:p>
        </w:tc>
        <w:tc>
          <w:tcPr>
            <w:tcW w:type="dxa" w:w="4824"/>
            <w:shd w:fill="D9EAF7"/>
          </w:tcPr>
          <w:p>
            <w:r>
              <w:rPr>
                <w:rFonts w:ascii="Times New Roman" w:hAnsi="Times New Roman"/>
                <w:b/>
                <w:sz w:val="18"/>
              </w:rPr>
              <w:t>Description</w:t>
            </w:r>
          </w:p>
        </w:tc>
      </w:tr>
      <w:tr>
        <w:tc>
          <w:tcPr>
            <w:tcW w:type="dxa" w:w="4824"/>
            <w:vAlign w:val="center"/>
          </w:tcPr>
          <w:p>
            <w:pPr>
              <w:spacing w:after="20"/>
            </w:pPr>
            <w:r>
              <w:rPr>
                <w:rFonts w:ascii="Times New Roman" w:hAnsi="Times New Roman"/>
                <w:sz w:val="18"/>
              </w:rPr>
              <w:t>Source file</w:t>
            </w:r>
          </w:p>
        </w:tc>
        <w:tc>
          <w:tcPr>
            <w:tcW w:type="dxa" w:w="4824"/>
            <w:vAlign w:val="center"/>
          </w:tcPr>
          <w:p>
            <w:pPr>
              <w:spacing w:after="20"/>
            </w:pPr>
            <w:r>
              <w:rPr>
                <w:rFonts w:ascii="Times New Roman" w:hAnsi="Times New Roman"/>
                <w:sz w:val="18"/>
              </w:rPr>
              <w:t>AI-Driven Customer Churn Prediction and Retention Analytics.csv (supplied inside uploaded ZIP)</w:t>
            </w:r>
          </w:p>
        </w:tc>
      </w:tr>
      <w:tr>
        <w:tc>
          <w:tcPr>
            <w:tcW w:type="dxa" w:w="4824"/>
            <w:vAlign w:val="center"/>
          </w:tcPr>
          <w:p>
            <w:pPr>
              <w:spacing w:after="20"/>
            </w:pPr>
            <w:r>
              <w:rPr>
                <w:rFonts w:ascii="Times New Roman" w:hAnsi="Times New Roman"/>
                <w:sz w:val="18"/>
              </w:rPr>
              <w:t>Records</w:t>
            </w:r>
          </w:p>
        </w:tc>
        <w:tc>
          <w:tcPr>
            <w:tcW w:type="dxa" w:w="4824"/>
            <w:vAlign w:val="center"/>
          </w:tcPr>
          <w:p>
            <w:pPr>
              <w:spacing w:after="20"/>
            </w:pPr>
            <w:r>
              <w:rPr>
                <w:rFonts w:ascii="Times New Roman" w:hAnsi="Times New Roman"/>
                <w:sz w:val="18"/>
              </w:rPr>
              <w:t>426 rows</w:t>
            </w:r>
          </w:p>
        </w:tc>
      </w:tr>
      <w:tr>
        <w:tc>
          <w:tcPr>
            <w:tcW w:type="dxa" w:w="4824"/>
            <w:vAlign w:val="center"/>
          </w:tcPr>
          <w:p>
            <w:pPr>
              <w:spacing w:after="20"/>
            </w:pPr>
            <w:r>
              <w:rPr>
                <w:rFonts w:ascii="Times New Roman" w:hAnsi="Times New Roman"/>
                <w:sz w:val="18"/>
              </w:rPr>
              <w:t>Columns</w:t>
            </w:r>
          </w:p>
        </w:tc>
        <w:tc>
          <w:tcPr>
            <w:tcW w:type="dxa" w:w="4824"/>
            <w:vAlign w:val="center"/>
          </w:tcPr>
          <w:p>
            <w:pPr>
              <w:spacing w:after="20"/>
            </w:pPr>
            <w:r>
              <w:rPr>
                <w:rFonts w:ascii="Times New Roman" w:hAnsi="Times New Roman"/>
                <w:sz w:val="18"/>
              </w:rPr>
              <w:t>18 total: timestamp plus 17 questionnaire items</w:t>
            </w:r>
          </w:p>
        </w:tc>
      </w:tr>
      <w:tr>
        <w:tc>
          <w:tcPr>
            <w:tcW w:type="dxa" w:w="4824"/>
            <w:vAlign w:val="center"/>
          </w:tcPr>
          <w:p>
            <w:pPr>
              <w:spacing w:after="20"/>
            </w:pPr>
            <w:r>
              <w:rPr>
                <w:rFonts w:ascii="Times New Roman" w:hAnsi="Times New Roman"/>
                <w:sz w:val="18"/>
              </w:rPr>
              <w:t>Exact duplicate rows</w:t>
            </w:r>
          </w:p>
        </w:tc>
        <w:tc>
          <w:tcPr>
            <w:tcW w:type="dxa" w:w="4824"/>
            <w:vAlign w:val="center"/>
          </w:tcPr>
          <w:p>
            <w:pPr>
              <w:spacing w:after="20"/>
            </w:pPr>
            <w:r>
              <w:rPr>
                <w:rFonts w:ascii="Times New Roman" w:hAnsi="Times New Roman"/>
                <w:sz w:val="18"/>
              </w:rPr>
              <w:t>0</w:t>
            </w:r>
          </w:p>
        </w:tc>
      </w:tr>
      <w:tr>
        <w:tc>
          <w:tcPr>
            <w:tcW w:type="dxa" w:w="4824"/>
            <w:vAlign w:val="center"/>
          </w:tcPr>
          <w:p>
            <w:pPr>
              <w:spacing w:after="20"/>
            </w:pPr>
            <w:r>
              <w:rPr>
                <w:rFonts w:ascii="Times New Roman" w:hAnsi="Times New Roman"/>
                <w:sz w:val="18"/>
              </w:rPr>
              <w:t>Missing values</w:t>
            </w:r>
          </w:p>
        </w:tc>
        <w:tc>
          <w:tcPr>
            <w:tcW w:type="dxa" w:w="4824"/>
            <w:vAlign w:val="center"/>
          </w:tcPr>
          <w:p>
            <w:pPr>
              <w:spacing w:after="20"/>
            </w:pPr>
            <w:r>
              <w:rPr>
                <w:rFonts w:ascii="Times New Roman" w:hAnsi="Times New Roman"/>
                <w:sz w:val="18"/>
              </w:rPr>
              <w:t>0 missing values in closed-ended fields; 7 missing values in the open-ended improvement item</w:t>
            </w:r>
          </w:p>
        </w:tc>
      </w:tr>
      <w:tr>
        <w:tc>
          <w:tcPr>
            <w:tcW w:type="dxa" w:w="4824"/>
            <w:vAlign w:val="center"/>
          </w:tcPr>
          <w:p>
            <w:pPr>
              <w:spacing w:after="20"/>
            </w:pPr>
            <w:r>
              <w:rPr>
                <w:rFonts w:ascii="Times New Roman" w:hAnsi="Times New Roman"/>
                <w:sz w:val="18"/>
              </w:rPr>
              <w:t>Scope</w:t>
            </w:r>
          </w:p>
        </w:tc>
        <w:tc>
          <w:tcPr>
            <w:tcW w:type="dxa" w:w="4824"/>
            <w:vAlign w:val="center"/>
          </w:tcPr>
          <w:p>
            <w:pPr>
              <w:spacing w:after="20"/>
            </w:pPr>
            <w:r>
              <w:rPr>
                <w:rFonts w:ascii="Times New Roman" w:hAnsi="Times New Roman"/>
                <w:sz w:val="18"/>
              </w:rPr>
              <w:t>Questionnaire responses about service use, experience, and stated intentions</w:t>
            </w:r>
          </w:p>
        </w:tc>
      </w:tr>
      <w:tr>
        <w:tc>
          <w:tcPr>
            <w:tcW w:type="dxa" w:w="4824"/>
            <w:vAlign w:val="center"/>
          </w:tcPr>
          <w:p>
            <w:pPr>
              <w:spacing w:after="20"/>
            </w:pPr>
            <w:r>
              <w:rPr>
                <w:rFonts w:ascii="Times New Roman" w:hAnsi="Times New Roman"/>
                <w:sz w:val="18"/>
              </w:rPr>
              <w:t>Important limitation</w:t>
            </w:r>
          </w:p>
        </w:tc>
        <w:tc>
          <w:tcPr>
            <w:tcW w:type="dxa" w:w="4824"/>
            <w:vAlign w:val="center"/>
          </w:tcPr>
          <w:p>
            <w:pPr>
              <w:spacing w:after="20"/>
            </w:pPr>
            <w:r>
              <w:rPr>
                <w:rFonts w:ascii="Times New Roman" w:hAnsi="Times New Roman"/>
                <w:sz w:val="18"/>
              </w:rPr>
              <w:t>No verified historical churn/cancellation outcome is present in this file</w:t>
            </w:r>
          </w:p>
        </w:tc>
      </w:tr>
    </w:tbl>
    <w:p/>
    <w:p>
      <w:pPr>
        <w:pStyle w:val="Heading2"/>
      </w:pPr>
      <w:r>
        <w:t>3.3 Population and Sampling</w:t>
      </w:r>
    </w:p>
    <w:p>
      <w:r>
        <w:rPr>
          <w:rFonts w:ascii="Times New Roman" w:hAnsi="Times New Roman"/>
          <w:b w:val="0"/>
          <w:i w:val="0"/>
        </w:rPr>
        <w:t>The questionnaire concerns mobile and internet service experiences. The uploaded export does not, by itself, establish a probability sampling design or prove that the records represent a defined population. Results are therefore reported as descriptions of the supplied responses only; population-level generalization should be avoided unless the sampling procedure and respondent eligibility are documented.</w:t>
      </w:r>
    </w:p>
    <w:p>
      <w:pPr>
        <w:pStyle w:val="Heading2"/>
      </w:pPr>
      <w:r>
        <w:t>3.4 Research Instrument</w:t>
      </w:r>
    </w:p>
    <w:p>
      <w:r>
        <w:rPr>
          <w:rFonts w:ascii="Times New Roman" w:hAnsi="Times New Roman"/>
          <w:b w:val="0"/>
          <w:i w:val="0"/>
        </w:rPr>
        <w:t>The instrument contains 17 questions covering age group, optional gender, provider tenure, subscription type, main service, payment method, monthly bill, customer-support contacts, satisfaction, service reliability and quality, value for money, usage frequency, service problems, likelihood to continue, likelihood to switch, main switching reason, and improvement that would encourage staying.</w:t>
      </w:r>
    </w:p>
    <w:p>
      <w:pPr>
        <w:pStyle w:val="Heading2"/>
      </w:pPr>
      <w:r>
        <w:t>3.5 Data Preparation</w:t>
      </w:r>
    </w:p>
    <w:p>
      <w:pPr>
        <w:pStyle w:val="ListNumber"/>
      </w:pPr>
      <w:r>
        <w:t>Loaded the CSV from the uploaded ZIP and inspected the row count, columns, and missing values.</w:t>
      </w:r>
    </w:p>
    <w:p>
      <w:pPr>
        <w:pStyle w:val="ListNumber"/>
      </w:pPr>
      <w:r>
        <w:t>Checked exact duplicate rows; none were found in the supplied export.</w:t>
      </w:r>
    </w:p>
    <w:p>
      <w:pPr>
        <w:pStyle w:val="ListNumber"/>
      </w:pPr>
      <w:r>
        <w:t>Standardized a punctuation-only variation in the complaint-frequency label (“2-3 times” and “2–3 times”) for grouped reporting; the response meaning was not changed.</w:t>
      </w:r>
    </w:p>
    <w:p>
      <w:pPr>
        <w:pStyle w:val="ListNumber"/>
      </w:pPr>
      <w:r>
        <w:t>Calculated counts and percentages for categorical responses.</w:t>
      </w:r>
    </w:p>
    <w:p>
      <w:pPr>
        <w:pStyle w:val="ListNumber"/>
      </w:pPr>
      <w:r>
        <w:t>Calculated means and rating distributions for five-point rating items.</w:t>
      </w:r>
    </w:p>
    <w:p>
      <w:pPr>
        <w:pStyle w:val="ListNumber"/>
      </w:pPr>
      <w:r>
        <w:t>Kept the survey data separate from any simulated churn-model dataset and did not create a verified churn label from stated switching intention.</w:t>
      </w:r>
    </w:p>
    <w:p>
      <w:pPr>
        <w:pStyle w:val="Heading2"/>
      </w:pPr>
      <w:r>
        <w:t>3.6 Variables of the Study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8"/>
              </w:rPr>
              <w:t>Variable group</w:t>
            </w:r>
          </w:p>
        </w:tc>
        <w:tc>
          <w:tcPr>
            <w:tcW w:type="dxa" w:w="3216"/>
            <w:shd w:fill="D9EAF7"/>
          </w:tcPr>
          <w:p>
            <w:r>
              <w:rPr>
                <w:rFonts w:ascii="Times New Roman" w:hAnsi="Times New Roman"/>
                <w:b/>
                <w:sz w:val="18"/>
              </w:rPr>
              <w:t>Examples</w:t>
            </w:r>
          </w:p>
        </w:tc>
        <w:tc>
          <w:tcPr>
            <w:tcW w:type="dxa" w:w="3216"/>
            <w:shd w:fill="D9EAF7"/>
          </w:tcPr>
          <w:p>
            <w:r>
              <w:rPr>
                <w:rFonts w:ascii="Times New Roman" w:hAnsi="Times New Roman"/>
                <w:b/>
                <w:sz w:val="18"/>
              </w:rPr>
              <w:t>Analytical role</w:t>
            </w:r>
          </w:p>
        </w:tc>
      </w:tr>
      <w:tr>
        <w:tc>
          <w:tcPr>
            <w:tcW w:type="dxa" w:w="3216"/>
            <w:vAlign w:val="center"/>
          </w:tcPr>
          <w:p>
            <w:pPr>
              <w:spacing w:after="20"/>
            </w:pPr>
            <w:r>
              <w:rPr>
                <w:rFonts w:ascii="Times New Roman" w:hAnsi="Times New Roman"/>
                <w:sz w:val="18"/>
              </w:rPr>
              <w:t>Profile</w:t>
            </w:r>
          </w:p>
        </w:tc>
        <w:tc>
          <w:tcPr>
            <w:tcW w:type="dxa" w:w="3216"/>
            <w:vAlign w:val="center"/>
          </w:tcPr>
          <w:p>
            <w:pPr>
              <w:spacing w:after="20"/>
            </w:pPr>
            <w:r>
              <w:rPr>
                <w:rFonts w:ascii="Times New Roman" w:hAnsi="Times New Roman"/>
                <w:sz w:val="18"/>
              </w:rPr>
              <w:t>Age group, gender, provider tenure</w:t>
            </w:r>
          </w:p>
        </w:tc>
        <w:tc>
          <w:tcPr>
            <w:tcW w:type="dxa" w:w="3216"/>
            <w:vAlign w:val="center"/>
          </w:tcPr>
          <w:p>
            <w:pPr>
              <w:spacing w:after="20"/>
            </w:pPr>
            <w:r>
              <w:rPr>
                <w:rFonts w:ascii="Times New Roman" w:hAnsi="Times New Roman"/>
                <w:sz w:val="18"/>
              </w:rPr>
              <w:t>Descriptive context</w:t>
            </w:r>
          </w:p>
        </w:tc>
      </w:tr>
      <w:tr>
        <w:tc>
          <w:tcPr>
            <w:tcW w:type="dxa" w:w="3216"/>
            <w:vAlign w:val="center"/>
          </w:tcPr>
          <w:p>
            <w:pPr>
              <w:spacing w:after="20"/>
            </w:pPr>
            <w:r>
              <w:rPr>
                <w:rFonts w:ascii="Times New Roman" w:hAnsi="Times New Roman"/>
                <w:sz w:val="18"/>
              </w:rPr>
              <w:t>Service use</w:t>
            </w:r>
          </w:p>
        </w:tc>
        <w:tc>
          <w:tcPr>
            <w:tcW w:type="dxa" w:w="3216"/>
            <w:vAlign w:val="center"/>
          </w:tcPr>
          <w:p>
            <w:pPr>
              <w:spacing w:after="20"/>
            </w:pPr>
            <w:r>
              <w:rPr>
                <w:rFonts w:ascii="Times New Roman" w:hAnsi="Times New Roman"/>
                <w:sz w:val="18"/>
              </w:rPr>
              <w:t>Subscription, main service, payment method, bill band, frequency</w:t>
            </w:r>
          </w:p>
        </w:tc>
        <w:tc>
          <w:tcPr>
            <w:tcW w:type="dxa" w:w="3216"/>
            <w:vAlign w:val="center"/>
          </w:tcPr>
          <w:p>
            <w:pPr>
              <w:spacing w:after="20"/>
            </w:pPr>
            <w:r>
              <w:rPr>
                <w:rFonts w:ascii="Times New Roman" w:hAnsi="Times New Roman"/>
                <w:sz w:val="18"/>
              </w:rPr>
              <w:t>Usage and commercial context</w:t>
            </w:r>
          </w:p>
        </w:tc>
      </w:tr>
      <w:tr>
        <w:tc>
          <w:tcPr>
            <w:tcW w:type="dxa" w:w="3216"/>
            <w:vAlign w:val="center"/>
          </w:tcPr>
          <w:p>
            <w:pPr>
              <w:spacing w:after="20"/>
            </w:pPr>
            <w:r>
              <w:rPr>
                <w:rFonts w:ascii="Times New Roman" w:hAnsi="Times New Roman"/>
                <w:sz w:val="18"/>
              </w:rPr>
              <w:t>Experience</w:t>
            </w:r>
          </w:p>
        </w:tc>
        <w:tc>
          <w:tcPr>
            <w:tcW w:type="dxa" w:w="3216"/>
            <w:vAlign w:val="center"/>
          </w:tcPr>
          <w:p>
            <w:pPr>
              <w:spacing w:after="20"/>
            </w:pPr>
            <w:r>
              <w:rPr>
                <w:rFonts w:ascii="Times New Roman" w:hAnsi="Times New Roman"/>
                <w:sz w:val="18"/>
              </w:rPr>
              <w:t>Support contacts, service problems, satisfaction, reliability, value</w:t>
            </w:r>
          </w:p>
        </w:tc>
        <w:tc>
          <w:tcPr>
            <w:tcW w:type="dxa" w:w="3216"/>
            <w:vAlign w:val="center"/>
          </w:tcPr>
          <w:p>
            <w:pPr>
              <w:spacing w:after="20"/>
            </w:pPr>
            <w:r>
              <w:rPr>
                <w:rFonts w:ascii="Times New Roman" w:hAnsi="Times New Roman"/>
                <w:sz w:val="18"/>
              </w:rPr>
              <w:t>Customer-experience description</w:t>
            </w:r>
          </w:p>
        </w:tc>
      </w:tr>
      <w:tr>
        <w:tc>
          <w:tcPr>
            <w:tcW w:type="dxa" w:w="3216"/>
            <w:vAlign w:val="center"/>
          </w:tcPr>
          <w:p>
            <w:pPr>
              <w:spacing w:after="20"/>
            </w:pPr>
            <w:r>
              <w:rPr>
                <w:rFonts w:ascii="Times New Roman" w:hAnsi="Times New Roman"/>
                <w:sz w:val="18"/>
              </w:rPr>
              <w:t>Intentions</w:t>
            </w:r>
          </w:p>
        </w:tc>
        <w:tc>
          <w:tcPr>
            <w:tcW w:type="dxa" w:w="3216"/>
            <w:vAlign w:val="center"/>
          </w:tcPr>
          <w:p>
            <w:pPr>
              <w:spacing w:after="20"/>
            </w:pPr>
            <w:r>
              <w:rPr>
                <w:rFonts w:ascii="Times New Roman" w:hAnsi="Times New Roman"/>
                <w:sz w:val="18"/>
              </w:rPr>
              <w:t>Likelihood to continue; likelihood to switch</w:t>
            </w:r>
          </w:p>
        </w:tc>
        <w:tc>
          <w:tcPr>
            <w:tcW w:type="dxa" w:w="3216"/>
            <w:vAlign w:val="center"/>
          </w:tcPr>
          <w:p>
            <w:pPr>
              <w:spacing w:after="20"/>
            </w:pPr>
            <w:r>
              <w:rPr>
                <w:rFonts w:ascii="Times New Roman" w:hAnsi="Times New Roman"/>
                <w:sz w:val="18"/>
              </w:rPr>
              <w:t>Stated future intentions, not observed churn</w:t>
            </w:r>
          </w:p>
        </w:tc>
      </w:tr>
      <w:tr>
        <w:tc>
          <w:tcPr>
            <w:tcW w:type="dxa" w:w="3216"/>
            <w:vAlign w:val="center"/>
          </w:tcPr>
          <w:p>
            <w:pPr>
              <w:spacing w:after="20"/>
            </w:pPr>
            <w:r>
              <w:rPr>
                <w:rFonts w:ascii="Times New Roman" w:hAnsi="Times New Roman"/>
                <w:sz w:val="18"/>
              </w:rPr>
              <w:t>Open-ended response</w:t>
            </w:r>
          </w:p>
        </w:tc>
        <w:tc>
          <w:tcPr>
            <w:tcW w:type="dxa" w:w="3216"/>
            <w:vAlign w:val="center"/>
          </w:tcPr>
          <w:p>
            <w:pPr>
              <w:spacing w:after="20"/>
            </w:pPr>
            <w:r>
              <w:rPr>
                <w:rFonts w:ascii="Times New Roman" w:hAnsi="Times New Roman"/>
                <w:sz w:val="18"/>
              </w:rPr>
              <w:t>Improvement that would encourage staying</w:t>
            </w:r>
          </w:p>
        </w:tc>
        <w:tc>
          <w:tcPr>
            <w:tcW w:type="dxa" w:w="3216"/>
            <w:vAlign w:val="center"/>
          </w:tcPr>
          <w:p>
            <w:pPr>
              <w:spacing w:after="20"/>
            </w:pPr>
            <w:r>
              <w:rPr>
                <w:rFonts w:ascii="Times New Roman" w:hAnsi="Times New Roman"/>
                <w:sz w:val="18"/>
              </w:rPr>
              <w:t>Exploratory themes; missing answers retained as missing</w:t>
            </w:r>
          </w:p>
        </w:tc>
      </w:tr>
    </w:tbl>
    <w:p/>
    <w:p>
      <w:pPr>
        <w:pStyle w:val="Heading2"/>
      </w:pPr>
      <w:r>
        <w:t>3.7 Statistical Tools</w:t>
      </w:r>
    </w:p>
    <w:p>
      <w:r>
        <w:rPr>
          <w:rFonts w:ascii="Times New Roman" w:hAnsi="Times New Roman"/>
          <w:b w:val="0"/>
          <w:i w:val="0"/>
        </w:rPr>
        <w:t>Python, pandas, and Matplotlib are used for data preparation, frequency tables, rating summaries, and charts. The companion modelling demonstration uses scikit-learn, but its simulated target is not used to infer churn from the questionnaire responses.</w:t>
      </w:r>
    </w:p>
    <w:p>
      <w:pPr>
        <w:pStyle w:val="Heading2"/>
      </w:pPr>
      <w:r>
        <w:t>3.8 Ethical Considerations</w:t>
      </w:r>
    </w:p>
    <w:p>
      <w:r>
        <w:rPr>
          <w:rFonts w:ascii="Times New Roman" w:hAnsi="Times New Roman"/>
          <w:b w:val="0"/>
          <w:i w:val="0"/>
        </w:rPr>
        <w:t>The report minimizes claims beyond the evidence available in the supplied file. For future primary research, participation should be voluntary, personal identifiers should be minimized, data should be stored securely, and results should be reported in aggregate. Any operational model should undergo privacy, fairness, explainability, and human-oversight review.</w:t>
      </w:r>
    </w:p>
    <w:p>
      <w:pPr>
        <w:pStyle w:val="Heading1"/>
      </w:pPr>
      <w:r>
        <w:t>CHAPTER 4 – ANALYSIS, FINDINGS, INTERPRETATION AND DISCUSSION</w:t>
      </w:r>
    </w:p>
    <w:p>
      <w:r>
        <w:rPr>
          <w:rFonts w:ascii="Times New Roman" w:hAnsi="Times New Roman"/>
          <w:b w:val="0"/>
          <w:i w:val="0"/>
        </w:rPr>
        <w:t>Analysis basis: 426 rows from the supplied questionnaire-response export. All percentages below use 426 as the denominator unless stated otherwise. The findings describe the provided records and should not automatically be generalized to all mobile or internet customers.</w:t>
      </w:r>
    </w:p>
    <w:p>
      <w:pPr>
        <w:pStyle w:val="Heading2"/>
      </w:pPr>
      <w:r>
        <w:t>4.1 Respondent Profile</w:t>
      </w:r>
    </w:p>
    <w:p>
      <w:pPr>
        <w:pStyle w:val="Heading3"/>
      </w:pPr>
      <w:r>
        <w:t>What is your age group?</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25–34</w:t>
            </w:r>
          </w:p>
        </w:tc>
        <w:tc>
          <w:tcPr>
            <w:tcW w:type="dxa" w:w="3216"/>
            <w:vAlign w:val="center"/>
          </w:tcPr>
          <w:p>
            <w:pPr>
              <w:spacing w:after="20"/>
            </w:pPr>
            <w:r>
              <w:rPr>
                <w:rFonts w:ascii="Times New Roman" w:hAnsi="Times New Roman"/>
                <w:sz w:val="16"/>
              </w:rPr>
              <w:t>92</w:t>
            </w:r>
          </w:p>
        </w:tc>
        <w:tc>
          <w:tcPr>
            <w:tcW w:type="dxa" w:w="3216"/>
            <w:vAlign w:val="center"/>
          </w:tcPr>
          <w:p>
            <w:pPr>
              <w:spacing w:after="20"/>
            </w:pPr>
            <w:r>
              <w:rPr>
                <w:rFonts w:ascii="Times New Roman" w:hAnsi="Times New Roman"/>
                <w:sz w:val="16"/>
              </w:rPr>
              <w:t>21.6</w:t>
            </w:r>
          </w:p>
        </w:tc>
      </w:tr>
      <w:tr>
        <w:tc>
          <w:tcPr>
            <w:tcW w:type="dxa" w:w="3216"/>
            <w:vAlign w:val="center"/>
          </w:tcPr>
          <w:p>
            <w:pPr>
              <w:spacing w:after="20"/>
            </w:pPr>
            <w:r>
              <w:rPr>
                <w:rFonts w:ascii="Times New Roman" w:hAnsi="Times New Roman"/>
                <w:sz w:val="16"/>
              </w:rPr>
              <w:t>Under 18</w:t>
            </w:r>
          </w:p>
        </w:tc>
        <w:tc>
          <w:tcPr>
            <w:tcW w:type="dxa" w:w="3216"/>
            <w:vAlign w:val="center"/>
          </w:tcPr>
          <w:p>
            <w:pPr>
              <w:spacing w:after="20"/>
            </w:pPr>
            <w:r>
              <w:rPr>
                <w:rFonts w:ascii="Times New Roman" w:hAnsi="Times New Roman"/>
                <w:sz w:val="16"/>
              </w:rPr>
              <w:t>86</w:t>
            </w:r>
          </w:p>
        </w:tc>
        <w:tc>
          <w:tcPr>
            <w:tcW w:type="dxa" w:w="3216"/>
            <w:vAlign w:val="center"/>
          </w:tcPr>
          <w:p>
            <w:pPr>
              <w:spacing w:after="20"/>
            </w:pPr>
            <w:r>
              <w:rPr>
                <w:rFonts w:ascii="Times New Roman" w:hAnsi="Times New Roman"/>
                <w:sz w:val="16"/>
              </w:rPr>
              <w:t>20.2</w:t>
            </w:r>
          </w:p>
        </w:tc>
      </w:tr>
      <w:tr>
        <w:tc>
          <w:tcPr>
            <w:tcW w:type="dxa" w:w="3216"/>
            <w:vAlign w:val="center"/>
          </w:tcPr>
          <w:p>
            <w:pPr>
              <w:spacing w:after="20"/>
            </w:pPr>
            <w:r>
              <w:rPr>
                <w:rFonts w:ascii="Times New Roman" w:hAnsi="Times New Roman"/>
                <w:sz w:val="16"/>
              </w:rPr>
              <w:t>18–24</w:t>
            </w:r>
          </w:p>
        </w:tc>
        <w:tc>
          <w:tcPr>
            <w:tcW w:type="dxa" w:w="3216"/>
            <w:vAlign w:val="center"/>
          </w:tcPr>
          <w:p>
            <w:pPr>
              <w:spacing w:after="20"/>
            </w:pPr>
            <w:r>
              <w:rPr>
                <w:rFonts w:ascii="Times New Roman" w:hAnsi="Times New Roman"/>
                <w:sz w:val="16"/>
              </w:rPr>
              <w:t>66</w:t>
            </w:r>
          </w:p>
        </w:tc>
        <w:tc>
          <w:tcPr>
            <w:tcW w:type="dxa" w:w="3216"/>
            <w:vAlign w:val="center"/>
          </w:tcPr>
          <w:p>
            <w:pPr>
              <w:spacing w:after="20"/>
            </w:pPr>
            <w:r>
              <w:rPr>
                <w:rFonts w:ascii="Times New Roman" w:hAnsi="Times New Roman"/>
                <w:sz w:val="16"/>
              </w:rPr>
              <w:t>15.5</w:t>
            </w:r>
          </w:p>
        </w:tc>
      </w:tr>
      <w:tr>
        <w:tc>
          <w:tcPr>
            <w:tcW w:type="dxa" w:w="3216"/>
            <w:vAlign w:val="center"/>
          </w:tcPr>
          <w:p>
            <w:pPr>
              <w:spacing w:after="20"/>
            </w:pPr>
            <w:r>
              <w:rPr>
                <w:rFonts w:ascii="Times New Roman" w:hAnsi="Times New Roman"/>
                <w:sz w:val="16"/>
              </w:rPr>
              <w:t>55 or above</w:t>
            </w:r>
          </w:p>
        </w:tc>
        <w:tc>
          <w:tcPr>
            <w:tcW w:type="dxa" w:w="3216"/>
            <w:vAlign w:val="center"/>
          </w:tcPr>
          <w:p>
            <w:pPr>
              <w:spacing w:after="20"/>
            </w:pPr>
            <w:r>
              <w:rPr>
                <w:rFonts w:ascii="Times New Roman" w:hAnsi="Times New Roman"/>
                <w:sz w:val="16"/>
              </w:rPr>
              <w:t>62</w:t>
            </w:r>
          </w:p>
        </w:tc>
        <w:tc>
          <w:tcPr>
            <w:tcW w:type="dxa" w:w="3216"/>
            <w:vAlign w:val="center"/>
          </w:tcPr>
          <w:p>
            <w:pPr>
              <w:spacing w:after="20"/>
            </w:pPr>
            <w:r>
              <w:rPr>
                <w:rFonts w:ascii="Times New Roman" w:hAnsi="Times New Roman"/>
                <w:sz w:val="16"/>
              </w:rPr>
              <w:t>14.6</w:t>
            </w:r>
          </w:p>
        </w:tc>
      </w:tr>
      <w:tr>
        <w:tc>
          <w:tcPr>
            <w:tcW w:type="dxa" w:w="3216"/>
            <w:vAlign w:val="center"/>
          </w:tcPr>
          <w:p>
            <w:pPr>
              <w:spacing w:after="20"/>
            </w:pPr>
            <w:r>
              <w:rPr>
                <w:rFonts w:ascii="Times New Roman" w:hAnsi="Times New Roman"/>
                <w:sz w:val="16"/>
              </w:rPr>
              <w:t>45–54</w:t>
            </w:r>
          </w:p>
        </w:tc>
        <w:tc>
          <w:tcPr>
            <w:tcW w:type="dxa" w:w="3216"/>
            <w:vAlign w:val="center"/>
          </w:tcPr>
          <w:p>
            <w:pPr>
              <w:spacing w:after="20"/>
            </w:pPr>
            <w:r>
              <w:rPr>
                <w:rFonts w:ascii="Times New Roman" w:hAnsi="Times New Roman"/>
                <w:sz w:val="16"/>
              </w:rPr>
              <w:t>61</w:t>
            </w:r>
          </w:p>
        </w:tc>
        <w:tc>
          <w:tcPr>
            <w:tcW w:type="dxa" w:w="3216"/>
            <w:vAlign w:val="center"/>
          </w:tcPr>
          <w:p>
            <w:pPr>
              <w:spacing w:after="20"/>
            </w:pPr>
            <w:r>
              <w:rPr>
                <w:rFonts w:ascii="Times New Roman" w:hAnsi="Times New Roman"/>
                <w:sz w:val="16"/>
              </w:rPr>
              <w:t>14.3</w:t>
            </w:r>
          </w:p>
        </w:tc>
      </w:tr>
      <w:tr>
        <w:tc>
          <w:tcPr>
            <w:tcW w:type="dxa" w:w="3216"/>
            <w:vAlign w:val="center"/>
          </w:tcPr>
          <w:p>
            <w:pPr>
              <w:spacing w:after="20"/>
            </w:pPr>
            <w:r>
              <w:rPr>
                <w:rFonts w:ascii="Times New Roman" w:hAnsi="Times New Roman"/>
                <w:sz w:val="16"/>
              </w:rPr>
              <w:t>35–44</w:t>
            </w:r>
          </w:p>
        </w:tc>
        <w:tc>
          <w:tcPr>
            <w:tcW w:type="dxa" w:w="3216"/>
            <w:vAlign w:val="center"/>
          </w:tcPr>
          <w:p>
            <w:pPr>
              <w:spacing w:after="20"/>
            </w:pPr>
            <w:r>
              <w:rPr>
                <w:rFonts w:ascii="Times New Roman" w:hAnsi="Times New Roman"/>
                <w:sz w:val="16"/>
              </w:rPr>
              <w:t>59</w:t>
            </w:r>
          </w:p>
        </w:tc>
        <w:tc>
          <w:tcPr>
            <w:tcW w:type="dxa" w:w="3216"/>
            <w:vAlign w:val="center"/>
          </w:tcPr>
          <w:p>
            <w:pPr>
              <w:spacing w:after="20"/>
            </w:pPr>
            <w:r>
              <w:rPr>
                <w:rFonts w:ascii="Times New Roman" w:hAnsi="Times New Roman"/>
                <w:sz w:val="16"/>
              </w:rPr>
              <w:t>13.8</w:t>
            </w:r>
          </w:p>
        </w:tc>
      </w:tr>
    </w:tbl>
    <w:p/>
    <w:p>
      <w:pPr>
        <w:pStyle w:val="Heading3"/>
      </w:pPr>
      <w:r>
        <w:t>What is your gender? (Optional)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Female</w:t>
            </w:r>
          </w:p>
        </w:tc>
        <w:tc>
          <w:tcPr>
            <w:tcW w:type="dxa" w:w="3216"/>
            <w:vAlign w:val="center"/>
          </w:tcPr>
          <w:p>
            <w:pPr>
              <w:spacing w:after="20"/>
            </w:pPr>
            <w:r>
              <w:rPr>
                <w:rFonts w:ascii="Times New Roman" w:hAnsi="Times New Roman"/>
                <w:sz w:val="16"/>
              </w:rPr>
              <w:t>150</w:t>
            </w:r>
          </w:p>
        </w:tc>
        <w:tc>
          <w:tcPr>
            <w:tcW w:type="dxa" w:w="3216"/>
            <w:vAlign w:val="center"/>
          </w:tcPr>
          <w:p>
            <w:pPr>
              <w:spacing w:after="20"/>
            </w:pPr>
            <w:r>
              <w:rPr>
                <w:rFonts w:ascii="Times New Roman" w:hAnsi="Times New Roman"/>
                <w:sz w:val="16"/>
              </w:rPr>
              <w:t>35.2</w:t>
            </w:r>
          </w:p>
        </w:tc>
      </w:tr>
      <w:tr>
        <w:tc>
          <w:tcPr>
            <w:tcW w:type="dxa" w:w="3216"/>
            <w:vAlign w:val="center"/>
          </w:tcPr>
          <w:p>
            <w:pPr>
              <w:spacing w:after="20"/>
            </w:pPr>
            <w:r>
              <w:rPr>
                <w:rFonts w:ascii="Times New Roman" w:hAnsi="Times New Roman"/>
                <w:sz w:val="16"/>
              </w:rPr>
              <w:t>Male</w:t>
            </w:r>
          </w:p>
        </w:tc>
        <w:tc>
          <w:tcPr>
            <w:tcW w:type="dxa" w:w="3216"/>
            <w:vAlign w:val="center"/>
          </w:tcPr>
          <w:p>
            <w:pPr>
              <w:spacing w:after="20"/>
            </w:pPr>
            <w:r>
              <w:rPr>
                <w:rFonts w:ascii="Times New Roman" w:hAnsi="Times New Roman"/>
                <w:sz w:val="16"/>
              </w:rPr>
              <w:t>142</w:t>
            </w:r>
          </w:p>
        </w:tc>
        <w:tc>
          <w:tcPr>
            <w:tcW w:type="dxa" w:w="3216"/>
            <w:vAlign w:val="center"/>
          </w:tcPr>
          <w:p>
            <w:pPr>
              <w:spacing w:after="20"/>
            </w:pPr>
            <w:r>
              <w:rPr>
                <w:rFonts w:ascii="Times New Roman" w:hAnsi="Times New Roman"/>
                <w:sz w:val="16"/>
              </w:rPr>
              <w:t>33.3</w:t>
            </w:r>
          </w:p>
        </w:tc>
      </w:tr>
      <w:tr>
        <w:tc>
          <w:tcPr>
            <w:tcW w:type="dxa" w:w="3216"/>
            <w:vAlign w:val="center"/>
          </w:tcPr>
          <w:p>
            <w:pPr>
              <w:spacing w:after="20"/>
            </w:pPr>
            <w:r>
              <w:rPr>
                <w:rFonts w:ascii="Times New Roman" w:hAnsi="Times New Roman"/>
                <w:sz w:val="16"/>
              </w:rPr>
              <w:t>Prefer not to say</w:t>
            </w:r>
          </w:p>
        </w:tc>
        <w:tc>
          <w:tcPr>
            <w:tcW w:type="dxa" w:w="3216"/>
            <w:vAlign w:val="center"/>
          </w:tcPr>
          <w:p>
            <w:pPr>
              <w:spacing w:after="20"/>
            </w:pPr>
            <w:r>
              <w:rPr>
                <w:rFonts w:ascii="Times New Roman" w:hAnsi="Times New Roman"/>
                <w:sz w:val="16"/>
              </w:rPr>
              <w:t>134</w:t>
            </w:r>
          </w:p>
        </w:tc>
        <w:tc>
          <w:tcPr>
            <w:tcW w:type="dxa" w:w="3216"/>
            <w:vAlign w:val="center"/>
          </w:tcPr>
          <w:p>
            <w:pPr>
              <w:spacing w:after="20"/>
            </w:pPr>
            <w:r>
              <w:rPr>
                <w:rFonts w:ascii="Times New Roman" w:hAnsi="Times New Roman"/>
                <w:sz w:val="16"/>
              </w:rPr>
              <w:t>31.5</w:t>
            </w:r>
          </w:p>
        </w:tc>
      </w:tr>
    </w:tbl>
    <w:p/>
    <w:p>
      <w:pPr>
        <w:pStyle w:val="Heading3"/>
      </w:pPr>
      <w:r>
        <w:t>How long have you used your current provider?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6–12 months</w:t>
            </w:r>
          </w:p>
        </w:tc>
        <w:tc>
          <w:tcPr>
            <w:tcW w:type="dxa" w:w="3216"/>
            <w:vAlign w:val="center"/>
          </w:tcPr>
          <w:p>
            <w:pPr>
              <w:spacing w:after="20"/>
            </w:pPr>
            <w:r>
              <w:rPr>
                <w:rFonts w:ascii="Times New Roman" w:hAnsi="Times New Roman"/>
                <w:sz w:val="16"/>
              </w:rPr>
              <w:t>94</w:t>
            </w:r>
          </w:p>
        </w:tc>
        <w:tc>
          <w:tcPr>
            <w:tcW w:type="dxa" w:w="3216"/>
            <w:vAlign w:val="center"/>
          </w:tcPr>
          <w:p>
            <w:pPr>
              <w:spacing w:after="20"/>
            </w:pPr>
            <w:r>
              <w:rPr>
                <w:rFonts w:ascii="Times New Roman" w:hAnsi="Times New Roman"/>
                <w:sz w:val="16"/>
              </w:rPr>
              <w:t>22.1</w:t>
            </w:r>
          </w:p>
        </w:tc>
      </w:tr>
      <w:tr>
        <w:tc>
          <w:tcPr>
            <w:tcW w:type="dxa" w:w="3216"/>
            <w:vAlign w:val="center"/>
          </w:tcPr>
          <w:p>
            <w:pPr>
              <w:spacing w:after="20"/>
            </w:pPr>
            <w:r>
              <w:rPr>
                <w:rFonts w:ascii="Times New Roman" w:hAnsi="Times New Roman"/>
                <w:sz w:val="16"/>
              </w:rPr>
              <w:t>1–2 years</w:t>
            </w:r>
          </w:p>
        </w:tc>
        <w:tc>
          <w:tcPr>
            <w:tcW w:type="dxa" w:w="3216"/>
            <w:vAlign w:val="center"/>
          </w:tcPr>
          <w:p>
            <w:pPr>
              <w:spacing w:after="20"/>
            </w:pPr>
            <w:r>
              <w:rPr>
                <w:rFonts w:ascii="Times New Roman" w:hAnsi="Times New Roman"/>
                <w:sz w:val="16"/>
              </w:rPr>
              <w:t>91</w:t>
            </w:r>
          </w:p>
        </w:tc>
        <w:tc>
          <w:tcPr>
            <w:tcW w:type="dxa" w:w="3216"/>
            <w:vAlign w:val="center"/>
          </w:tcPr>
          <w:p>
            <w:pPr>
              <w:spacing w:after="20"/>
            </w:pPr>
            <w:r>
              <w:rPr>
                <w:rFonts w:ascii="Times New Roman" w:hAnsi="Times New Roman"/>
                <w:sz w:val="16"/>
              </w:rPr>
              <w:t>21.4</w:t>
            </w:r>
          </w:p>
        </w:tc>
      </w:tr>
      <w:tr>
        <w:tc>
          <w:tcPr>
            <w:tcW w:type="dxa" w:w="3216"/>
            <w:vAlign w:val="center"/>
          </w:tcPr>
          <w:p>
            <w:pPr>
              <w:spacing w:after="20"/>
            </w:pPr>
            <w:r>
              <w:rPr>
                <w:rFonts w:ascii="Times New Roman" w:hAnsi="Times New Roman"/>
                <w:sz w:val="16"/>
              </w:rPr>
              <w:t>More than 5 years</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3–5 years</w:t>
            </w:r>
          </w:p>
        </w:tc>
        <w:tc>
          <w:tcPr>
            <w:tcW w:type="dxa" w:w="3216"/>
            <w:vAlign w:val="center"/>
          </w:tcPr>
          <w:p>
            <w:pPr>
              <w:spacing w:after="20"/>
            </w:pPr>
            <w:r>
              <w:rPr>
                <w:rFonts w:ascii="Times New Roman" w:hAnsi="Times New Roman"/>
                <w:sz w:val="16"/>
              </w:rPr>
              <w:t>80</w:t>
            </w:r>
          </w:p>
        </w:tc>
        <w:tc>
          <w:tcPr>
            <w:tcW w:type="dxa" w:w="3216"/>
            <w:vAlign w:val="center"/>
          </w:tcPr>
          <w:p>
            <w:pPr>
              <w:spacing w:after="20"/>
            </w:pPr>
            <w:r>
              <w:rPr>
                <w:rFonts w:ascii="Times New Roman" w:hAnsi="Times New Roman"/>
                <w:sz w:val="16"/>
              </w:rPr>
              <w:t>18.8</w:t>
            </w:r>
          </w:p>
        </w:tc>
      </w:tr>
      <w:tr>
        <w:tc>
          <w:tcPr>
            <w:tcW w:type="dxa" w:w="3216"/>
            <w:vAlign w:val="center"/>
          </w:tcPr>
          <w:p>
            <w:pPr>
              <w:spacing w:after="20"/>
            </w:pPr>
            <w:r>
              <w:rPr>
                <w:rFonts w:ascii="Times New Roman" w:hAnsi="Times New Roman"/>
                <w:sz w:val="16"/>
              </w:rPr>
              <w:t>Less than 6 months</w:t>
            </w:r>
          </w:p>
        </w:tc>
        <w:tc>
          <w:tcPr>
            <w:tcW w:type="dxa" w:w="3216"/>
            <w:vAlign w:val="center"/>
          </w:tcPr>
          <w:p>
            <w:pPr>
              <w:spacing w:after="20"/>
            </w:pPr>
            <w:r>
              <w:rPr>
                <w:rFonts w:ascii="Times New Roman" w:hAnsi="Times New Roman"/>
                <w:sz w:val="16"/>
              </w:rPr>
              <w:t>77</w:t>
            </w:r>
          </w:p>
        </w:tc>
        <w:tc>
          <w:tcPr>
            <w:tcW w:type="dxa" w:w="3216"/>
            <w:vAlign w:val="center"/>
          </w:tcPr>
          <w:p>
            <w:pPr>
              <w:spacing w:after="20"/>
            </w:pPr>
            <w:r>
              <w:rPr>
                <w:rFonts w:ascii="Times New Roman" w:hAnsi="Times New Roman"/>
                <w:sz w:val="16"/>
              </w:rPr>
              <w:t>18.1</w:t>
            </w:r>
          </w:p>
        </w:tc>
      </w:tr>
    </w:tbl>
    <w:p/>
    <w:p>
      <w:pPr>
        <w:pStyle w:val="Heading3"/>
      </w:pPr>
      <w:r>
        <w:t>Which type of mobile subscription do you currently use with your mobile network operator?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Prepaid mobile connection (recharge before use)</w:t>
            </w:r>
          </w:p>
        </w:tc>
        <w:tc>
          <w:tcPr>
            <w:tcW w:type="dxa" w:w="3216"/>
            <w:vAlign w:val="center"/>
          </w:tcPr>
          <w:p>
            <w:pPr>
              <w:spacing w:after="20"/>
            </w:pPr>
            <w:r>
              <w:rPr>
                <w:rFonts w:ascii="Times New Roman" w:hAnsi="Times New Roman"/>
                <w:sz w:val="16"/>
              </w:rPr>
              <w:t>116</w:t>
            </w:r>
          </w:p>
        </w:tc>
        <w:tc>
          <w:tcPr>
            <w:tcW w:type="dxa" w:w="3216"/>
            <w:vAlign w:val="center"/>
          </w:tcPr>
          <w:p>
            <w:pPr>
              <w:spacing w:after="20"/>
            </w:pPr>
            <w:r>
              <w:rPr>
                <w:rFonts w:ascii="Times New Roman" w:hAnsi="Times New Roman"/>
                <w:sz w:val="16"/>
              </w:rPr>
              <w:t>27.2</w:t>
            </w:r>
          </w:p>
        </w:tc>
      </w:tr>
      <w:tr>
        <w:tc>
          <w:tcPr>
            <w:tcW w:type="dxa" w:w="3216"/>
            <w:vAlign w:val="center"/>
          </w:tcPr>
          <w:p>
            <w:pPr>
              <w:spacing w:after="20"/>
            </w:pPr>
            <w:r>
              <w:rPr>
                <w:rFonts w:ascii="Times New Roman" w:hAnsi="Times New Roman"/>
                <w:sz w:val="16"/>
              </w:rPr>
              <w:t>Postpaid mobile connection (receive a bill after use)</w:t>
            </w:r>
          </w:p>
        </w:tc>
        <w:tc>
          <w:tcPr>
            <w:tcW w:type="dxa" w:w="3216"/>
            <w:vAlign w:val="center"/>
          </w:tcPr>
          <w:p>
            <w:pPr>
              <w:spacing w:after="20"/>
            </w:pPr>
            <w:r>
              <w:rPr>
                <w:rFonts w:ascii="Times New Roman" w:hAnsi="Times New Roman"/>
                <w:sz w:val="16"/>
              </w:rPr>
              <w:t>112</w:t>
            </w:r>
          </w:p>
        </w:tc>
        <w:tc>
          <w:tcPr>
            <w:tcW w:type="dxa" w:w="3216"/>
            <w:vAlign w:val="center"/>
          </w:tcPr>
          <w:p>
            <w:pPr>
              <w:spacing w:after="20"/>
            </w:pPr>
            <w:r>
              <w:rPr>
                <w:rFonts w:ascii="Times New Roman" w:hAnsi="Times New Roman"/>
                <w:sz w:val="16"/>
              </w:rPr>
              <w:t>26.3</w:t>
            </w:r>
          </w:p>
        </w:tc>
      </w:tr>
      <w:tr>
        <w:tc>
          <w:tcPr>
            <w:tcW w:type="dxa" w:w="3216"/>
            <w:vAlign w:val="center"/>
          </w:tcPr>
          <w:p>
            <w:pPr>
              <w:spacing w:after="20"/>
            </w:pPr>
            <w:r>
              <w:rPr>
                <w:rFonts w:ascii="Times New Roman" w:hAnsi="Times New Roman"/>
                <w:sz w:val="16"/>
              </w:rPr>
              <w:t>Corporate or company-provided mobile connection</w:t>
            </w:r>
          </w:p>
        </w:tc>
        <w:tc>
          <w:tcPr>
            <w:tcW w:type="dxa" w:w="3216"/>
            <w:vAlign w:val="center"/>
          </w:tcPr>
          <w:p>
            <w:pPr>
              <w:spacing w:after="20"/>
            </w:pPr>
            <w:r>
              <w:rPr>
                <w:rFonts w:ascii="Times New Roman" w:hAnsi="Times New Roman"/>
                <w:sz w:val="16"/>
              </w:rPr>
              <w:t>103</w:t>
            </w:r>
          </w:p>
        </w:tc>
        <w:tc>
          <w:tcPr>
            <w:tcW w:type="dxa" w:w="3216"/>
            <w:vAlign w:val="center"/>
          </w:tcPr>
          <w:p>
            <w:pPr>
              <w:spacing w:after="20"/>
            </w:pPr>
            <w:r>
              <w:rPr>
                <w:rFonts w:ascii="Times New Roman" w:hAnsi="Times New Roman"/>
                <w:sz w:val="16"/>
              </w:rPr>
              <w:t>24.2</w:t>
            </w:r>
          </w:p>
        </w:tc>
      </w:tr>
      <w:tr>
        <w:tc>
          <w:tcPr>
            <w:tcW w:type="dxa" w:w="3216"/>
            <w:vAlign w:val="center"/>
          </w:tcPr>
          <w:p>
            <w:pPr>
              <w:spacing w:after="20"/>
            </w:pPr>
            <w:r>
              <w:rPr>
                <w:rFonts w:ascii="Times New Roman" w:hAnsi="Times New Roman"/>
                <w:sz w:val="16"/>
              </w:rPr>
              <w:t>Family or group mobile plan</w:t>
            </w:r>
          </w:p>
        </w:tc>
        <w:tc>
          <w:tcPr>
            <w:tcW w:type="dxa" w:w="3216"/>
            <w:vAlign w:val="center"/>
          </w:tcPr>
          <w:p>
            <w:pPr>
              <w:spacing w:after="20"/>
            </w:pPr>
            <w:r>
              <w:rPr>
                <w:rFonts w:ascii="Times New Roman" w:hAnsi="Times New Roman"/>
                <w:sz w:val="16"/>
              </w:rPr>
              <w:t>95</w:t>
            </w:r>
          </w:p>
        </w:tc>
        <w:tc>
          <w:tcPr>
            <w:tcW w:type="dxa" w:w="3216"/>
            <w:vAlign w:val="center"/>
          </w:tcPr>
          <w:p>
            <w:pPr>
              <w:spacing w:after="20"/>
            </w:pPr>
            <w:r>
              <w:rPr>
                <w:rFonts w:ascii="Times New Roman" w:hAnsi="Times New Roman"/>
                <w:sz w:val="16"/>
              </w:rPr>
              <w:t>22.3</w:t>
            </w:r>
          </w:p>
        </w:tc>
      </w:tr>
    </w:tbl>
    <w:p/>
    <w:p>
      <w:pPr>
        <w:pStyle w:val="Heading3"/>
      </w:pPr>
      <w:r>
        <w:t>Which service do you mainly use?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Both mobile and internet</w:t>
            </w:r>
          </w:p>
        </w:tc>
        <w:tc>
          <w:tcPr>
            <w:tcW w:type="dxa" w:w="3216"/>
            <w:vAlign w:val="center"/>
          </w:tcPr>
          <w:p>
            <w:pPr>
              <w:spacing w:after="20"/>
            </w:pPr>
            <w:r>
              <w:rPr>
                <w:rFonts w:ascii="Times New Roman" w:hAnsi="Times New Roman"/>
                <w:sz w:val="16"/>
              </w:rPr>
              <w:t>158</w:t>
            </w:r>
          </w:p>
        </w:tc>
        <w:tc>
          <w:tcPr>
            <w:tcW w:type="dxa" w:w="3216"/>
            <w:vAlign w:val="center"/>
          </w:tcPr>
          <w:p>
            <w:pPr>
              <w:spacing w:after="20"/>
            </w:pPr>
            <w:r>
              <w:rPr>
                <w:rFonts w:ascii="Times New Roman" w:hAnsi="Times New Roman"/>
                <w:sz w:val="16"/>
              </w:rPr>
              <w:t>37.1</w:t>
            </w:r>
          </w:p>
        </w:tc>
      </w:tr>
      <w:tr>
        <w:tc>
          <w:tcPr>
            <w:tcW w:type="dxa" w:w="3216"/>
            <w:vAlign w:val="center"/>
          </w:tcPr>
          <w:p>
            <w:pPr>
              <w:spacing w:after="20"/>
            </w:pPr>
            <w:r>
              <w:rPr>
                <w:rFonts w:ascii="Times New Roman" w:hAnsi="Times New Roman"/>
                <w:sz w:val="16"/>
              </w:rPr>
              <w:t>Home broadband / internet</w:t>
            </w:r>
          </w:p>
        </w:tc>
        <w:tc>
          <w:tcPr>
            <w:tcW w:type="dxa" w:w="3216"/>
            <w:vAlign w:val="center"/>
          </w:tcPr>
          <w:p>
            <w:pPr>
              <w:spacing w:after="20"/>
            </w:pPr>
            <w:r>
              <w:rPr>
                <w:rFonts w:ascii="Times New Roman" w:hAnsi="Times New Roman"/>
                <w:sz w:val="16"/>
              </w:rPr>
              <w:t>149</w:t>
            </w:r>
          </w:p>
        </w:tc>
        <w:tc>
          <w:tcPr>
            <w:tcW w:type="dxa" w:w="3216"/>
            <w:vAlign w:val="center"/>
          </w:tcPr>
          <w:p>
            <w:pPr>
              <w:spacing w:after="20"/>
            </w:pPr>
            <w:r>
              <w:rPr>
                <w:rFonts w:ascii="Times New Roman" w:hAnsi="Times New Roman"/>
                <w:sz w:val="16"/>
              </w:rPr>
              <w:t>35.0</w:t>
            </w:r>
          </w:p>
        </w:tc>
      </w:tr>
      <w:tr>
        <w:tc>
          <w:tcPr>
            <w:tcW w:type="dxa" w:w="3216"/>
            <w:vAlign w:val="center"/>
          </w:tcPr>
          <w:p>
            <w:pPr>
              <w:spacing w:after="20"/>
            </w:pPr>
            <w:r>
              <w:rPr>
                <w:rFonts w:ascii="Times New Roman" w:hAnsi="Times New Roman"/>
                <w:sz w:val="16"/>
              </w:rPr>
              <w:t>Mobile phone service</w:t>
            </w:r>
          </w:p>
        </w:tc>
        <w:tc>
          <w:tcPr>
            <w:tcW w:type="dxa" w:w="3216"/>
            <w:vAlign w:val="center"/>
          </w:tcPr>
          <w:p>
            <w:pPr>
              <w:spacing w:after="20"/>
            </w:pPr>
            <w:r>
              <w:rPr>
                <w:rFonts w:ascii="Times New Roman" w:hAnsi="Times New Roman"/>
                <w:sz w:val="16"/>
              </w:rPr>
              <w:t>119</w:t>
            </w:r>
          </w:p>
        </w:tc>
        <w:tc>
          <w:tcPr>
            <w:tcW w:type="dxa" w:w="3216"/>
            <w:vAlign w:val="center"/>
          </w:tcPr>
          <w:p>
            <w:pPr>
              <w:spacing w:after="20"/>
            </w:pPr>
            <w:r>
              <w:rPr>
                <w:rFonts w:ascii="Times New Roman" w:hAnsi="Times New Roman"/>
                <w:sz w:val="16"/>
              </w:rPr>
              <w:t>27.9</w:t>
            </w:r>
          </w:p>
        </w:tc>
      </w:tr>
    </w:tbl>
    <w:p/>
    <w:p>
      <w:pPr>
        <w:pStyle w:val="Heading3"/>
      </w:pPr>
      <w:r>
        <w:t>What is your usual payment method?</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Cash</w:t>
            </w:r>
          </w:p>
        </w:tc>
        <w:tc>
          <w:tcPr>
            <w:tcW w:type="dxa" w:w="3216"/>
            <w:vAlign w:val="center"/>
          </w:tcPr>
          <w:p>
            <w:pPr>
              <w:spacing w:after="20"/>
            </w:pPr>
            <w:r>
              <w:rPr>
                <w:rFonts w:ascii="Times New Roman" w:hAnsi="Times New Roman"/>
                <w:sz w:val="16"/>
              </w:rPr>
              <w:t>103</w:t>
            </w:r>
          </w:p>
        </w:tc>
        <w:tc>
          <w:tcPr>
            <w:tcW w:type="dxa" w:w="3216"/>
            <w:vAlign w:val="center"/>
          </w:tcPr>
          <w:p>
            <w:pPr>
              <w:spacing w:after="20"/>
            </w:pPr>
            <w:r>
              <w:rPr>
                <w:rFonts w:ascii="Times New Roman" w:hAnsi="Times New Roman"/>
                <w:sz w:val="16"/>
              </w:rPr>
              <w:t>24.2</w:t>
            </w:r>
          </w:p>
        </w:tc>
      </w:tr>
      <w:tr>
        <w:tc>
          <w:tcPr>
            <w:tcW w:type="dxa" w:w="3216"/>
            <w:vAlign w:val="center"/>
          </w:tcPr>
          <w:p>
            <w:pPr>
              <w:spacing w:after="20"/>
            </w:pPr>
            <w:r>
              <w:rPr>
                <w:rFonts w:ascii="Times New Roman" w:hAnsi="Times New Roman"/>
                <w:sz w:val="16"/>
              </w:rPr>
              <w:t>Bank transfer / auto-debit</w:t>
            </w:r>
          </w:p>
        </w:tc>
        <w:tc>
          <w:tcPr>
            <w:tcW w:type="dxa" w:w="3216"/>
            <w:vAlign w:val="center"/>
          </w:tcPr>
          <w:p>
            <w:pPr>
              <w:spacing w:after="20"/>
            </w:pPr>
            <w:r>
              <w:rPr>
                <w:rFonts w:ascii="Times New Roman" w:hAnsi="Times New Roman"/>
                <w:sz w:val="16"/>
              </w:rPr>
              <w:t>85</w:t>
            </w:r>
          </w:p>
        </w:tc>
        <w:tc>
          <w:tcPr>
            <w:tcW w:type="dxa" w:w="3216"/>
            <w:vAlign w:val="center"/>
          </w:tcPr>
          <w:p>
            <w:pPr>
              <w:spacing w:after="20"/>
            </w:pPr>
            <w:r>
              <w:rPr>
                <w:rFonts w:ascii="Times New Roman" w:hAnsi="Times New Roman"/>
                <w:sz w:val="16"/>
              </w:rPr>
              <w:t>20.0</w:t>
            </w:r>
          </w:p>
        </w:tc>
      </w:tr>
      <w:tr>
        <w:tc>
          <w:tcPr>
            <w:tcW w:type="dxa" w:w="3216"/>
            <w:vAlign w:val="center"/>
          </w:tcPr>
          <w:p>
            <w:pPr>
              <w:spacing w:after="20"/>
            </w:pPr>
            <w:r>
              <w:rPr>
                <w:rFonts w:ascii="Times New Roman" w:hAnsi="Times New Roman"/>
                <w:sz w:val="16"/>
              </w:rPr>
              <w:t>UPI / digital wallet</w:t>
            </w:r>
          </w:p>
        </w:tc>
        <w:tc>
          <w:tcPr>
            <w:tcW w:type="dxa" w:w="3216"/>
            <w:vAlign w:val="center"/>
          </w:tcPr>
          <w:p>
            <w:pPr>
              <w:spacing w:after="20"/>
            </w:pPr>
            <w:r>
              <w:rPr>
                <w:rFonts w:ascii="Times New Roman" w:hAnsi="Times New Roman"/>
                <w:sz w:val="16"/>
              </w:rPr>
              <w:t>83</w:t>
            </w:r>
          </w:p>
        </w:tc>
        <w:tc>
          <w:tcPr>
            <w:tcW w:type="dxa" w:w="3216"/>
            <w:vAlign w:val="center"/>
          </w:tcPr>
          <w:p>
            <w:pPr>
              <w:spacing w:after="20"/>
            </w:pPr>
            <w:r>
              <w:rPr>
                <w:rFonts w:ascii="Times New Roman" w:hAnsi="Times New Roman"/>
                <w:sz w:val="16"/>
              </w:rPr>
              <w:t>19.5</w:t>
            </w:r>
          </w:p>
        </w:tc>
      </w:tr>
      <w:tr>
        <w:tc>
          <w:tcPr>
            <w:tcW w:type="dxa" w:w="3216"/>
            <w:vAlign w:val="center"/>
          </w:tcPr>
          <w:p>
            <w:pPr>
              <w:spacing w:after="20"/>
            </w:pPr>
            <w:r>
              <w:rPr>
                <w:rFonts w:ascii="Times New Roman" w:hAnsi="Times New Roman"/>
                <w:sz w:val="16"/>
              </w:rPr>
              <w:t>Debit card</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r>
        <w:tc>
          <w:tcPr>
            <w:tcW w:type="dxa" w:w="3216"/>
            <w:vAlign w:val="center"/>
          </w:tcPr>
          <w:p>
            <w:pPr>
              <w:spacing w:after="20"/>
            </w:pPr>
            <w:r>
              <w:rPr>
                <w:rFonts w:ascii="Times New Roman" w:hAnsi="Times New Roman"/>
                <w:sz w:val="16"/>
              </w:rPr>
              <w:t>Credit card</w:t>
            </w:r>
          </w:p>
        </w:tc>
        <w:tc>
          <w:tcPr>
            <w:tcW w:type="dxa" w:w="3216"/>
            <w:vAlign w:val="center"/>
          </w:tcPr>
          <w:p>
            <w:pPr>
              <w:spacing w:after="20"/>
            </w:pPr>
            <w:r>
              <w:rPr>
                <w:rFonts w:ascii="Times New Roman" w:hAnsi="Times New Roman"/>
                <w:sz w:val="16"/>
              </w:rPr>
              <w:t>74</w:t>
            </w:r>
          </w:p>
        </w:tc>
        <w:tc>
          <w:tcPr>
            <w:tcW w:type="dxa" w:w="3216"/>
            <w:vAlign w:val="center"/>
          </w:tcPr>
          <w:p>
            <w:pPr>
              <w:spacing w:after="20"/>
            </w:pPr>
            <w:r>
              <w:rPr>
                <w:rFonts w:ascii="Times New Roman" w:hAnsi="Times New Roman"/>
                <w:sz w:val="16"/>
              </w:rPr>
              <w:t>17.4</w:t>
            </w:r>
          </w:p>
        </w:tc>
      </w:tr>
    </w:tbl>
    <w:p/>
    <w:p>
      <w:pPr>
        <w:pStyle w:val="Heading3"/>
      </w:pPr>
      <w:r>
        <w:t>What is your approximate monthly bill?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₹500–₹999</w:t>
            </w:r>
          </w:p>
        </w:tc>
        <w:tc>
          <w:tcPr>
            <w:tcW w:type="dxa" w:w="3216"/>
            <w:vAlign w:val="center"/>
          </w:tcPr>
          <w:p>
            <w:pPr>
              <w:spacing w:after="20"/>
            </w:pPr>
            <w:r>
              <w:rPr>
                <w:rFonts w:ascii="Times New Roman" w:hAnsi="Times New Roman"/>
                <w:sz w:val="16"/>
              </w:rPr>
              <w:t>104</w:t>
            </w:r>
          </w:p>
        </w:tc>
        <w:tc>
          <w:tcPr>
            <w:tcW w:type="dxa" w:w="3216"/>
            <w:vAlign w:val="center"/>
          </w:tcPr>
          <w:p>
            <w:pPr>
              <w:spacing w:after="20"/>
            </w:pPr>
            <w:r>
              <w:rPr>
                <w:rFonts w:ascii="Times New Roman" w:hAnsi="Times New Roman"/>
                <w:sz w:val="16"/>
              </w:rPr>
              <w:t>24.4</w:t>
            </w:r>
          </w:p>
        </w:tc>
      </w:tr>
      <w:tr>
        <w:tc>
          <w:tcPr>
            <w:tcW w:type="dxa" w:w="3216"/>
            <w:vAlign w:val="center"/>
          </w:tcPr>
          <w:p>
            <w:pPr>
              <w:spacing w:after="20"/>
            </w:pPr>
            <w:r>
              <w:rPr>
                <w:rFonts w:ascii="Times New Roman" w:hAnsi="Times New Roman"/>
                <w:sz w:val="16"/>
              </w:rPr>
              <w:t>Below ₹500</w:t>
            </w:r>
          </w:p>
        </w:tc>
        <w:tc>
          <w:tcPr>
            <w:tcW w:type="dxa" w:w="3216"/>
            <w:vAlign w:val="center"/>
          </w:tcPr>
          <w:p>
            <w:pPr>
              <w:spacing w:after="20"/>
            </w:pPr>
            <w:r>
              <w:rPr>
                <w:rFonts w:ascii="Times New Roman" w:hAnsi="Times New Roman"/>
                <w:sz w:val="16"/>
              </w:rPr>
              <w:t>88</w:t>
            </w:r>
          </w:p>
        </w:tc>
        <w:tc>
          <w:tcPr>
            <w:tcW w:type="dxa" w:w="3216"/>
            <w:vAlign w:val="center"/>
          </w:tcPr>
          <w:p>
            <w:pPr>
              <w:spacing w:after="20"/>
            </w:pPr>
            <w:r>
              <w:rPr>
                <w:rFonts w:ascii="Times New Roman" w:hAnsi="Times New Roman"/>
                <w:sz w:val="16"/>
              </w:rPr>
              <w:t>20.7</w:t>
            </w:r>
          </w:p>
        </w:tc>
      </w:tr>
      <w:tr>
        <w:tc>
          <w:tcPr>
            <w:tcW w:type="dxa" w:w="3216"/>
            <w:vAlign w:val="center"/>
          </w:tcPr>
          <w:p>
            <w:pPr>
              <w:spacing w:after="20"/>
            </w:pPr>
            <w:r>
              <w:rPr>
                <w:rFonts w:ascii="Times New Roman" w:hAnsi="Times New Roman"/>
                <w:sz w:val="16"/>
              </w:rPr>
              <w:t>₹4,000 or above</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₹1,000–₹1,999</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r>
        <w:tc>
          <w:tcPr>
            <w:tcW w:type="dxa" w:w="3216"/>
            <w:vAlign w:val="center"/>
          </w:tcPr>
          <w:p>
            <w:pPr>
              <w:spacing w:after="20"/>
            </w:pPr>
            <w:r>
              <w:rPr>
                <w:rFonts w:ascii="Times New Roman" w:hAnsi="Times New Roman"/>
                <w:sz w:val="16"/>
              </w:rPr>
              <w:t>₹2,000–₹3,999</w:t>
            </w:r>
          </w:p>
        </w:tc>
        <w:tc>
          <w:tcPr>
            <w:tcW w:type="dxa" w:w="3216"/>
            <w:vAlign w:val="center"/>
          </w:tcPr>
          <w:p>
            <w:pPr>
              <w:spacing w:after="20"/>
            </w:pPr>
            <w:r>
              <w:rPr>
                <w:rFonts w:ascii="Times New Roman" w:hAnsi="Times New Roman"/>
                <w:sz w:val="16"/>
              </w:rPr>
              <w:t>68</w:t>
            </w:r>
          </w:p>
        </w:tc>
        <w:tc>
          <w:tcPr>
            <w:tcW w:type="dxa" w:w="3216"/>
            <w:vAlign w:val="center"/>
          </w:tcPr>
          <w:p>
            <w:pPr>
              <w:spacing w:after="20"/>
            </w:pPr>
            <w:r>
              <w:rPr>
                <w:rFonts w:ascii="Times New Roman" w:hAnsi="Times New Roman"/>
                <w:sz w:val="16"/>
              </w:rPr>
              <w:t>16.0</w:t>
            </w:r>
          </w:p>
        </w:tc>
      </w:tr>
      <w:tr>
        <w:tc>
          <w:tcPr>
            <w:tcW w:type="dxa" w:w="3216"/>
            <w:vAlign w:val="center"/>
          </w:tcPr>
          <w:p>
            <w:pPr>
              <w:spacing w:after="20"/>
            </w:pPr>
            <w:r>
              <w:rPr>
                <w:rFonts w:ascii="Times New Roman" w:hAnsi="Times New Roman"/>
                <w:sz w:val="16"/>
              </w:rPr>
              <w:t>Not applicable / prefer not to say</w:t>
            </w:r>
          </w:p>
        </w:tc>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0.2</w:t>
            </w:r>
          </w:p>
        </w:tc>
      </w:tr>
    </w:tbl>
    <w:p/>
    <w:p>
      <w:pPr>
        <w:pStyle w:val="Heading2"/>
      </w:pPr>
      <w:r>
        <w:t>4.2 Customer Support, Usage and Service Problems</w:t>
      </w:r>
    </w:p>
    <w:p>
      <w:pPr>
        <w:pStyle w:val="Heading3"/>
      </w:pPr>
      <w:r>
        <w:t>What is your approximate monthly bill?</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₹500–₹999</w:t>
            </w:r>
          </w:p>
        </w:tc>
        <w:tc>
          <w:tcPr>
            <w:tcW w:type="dxa" w:w="3216"/>
            <w:vAlign w:val="center"/>
          </w:tcPr>
          <w:p>
            <w:pPr>
              <w:spacing w:after="20"/>
            </w:pPr>
            <w:r>
              <w:rPr>
                <w:rFonts w:ascii="Times New Roman" w:hAnsi="Times New Roman"/>
                <w:sz w:val="16"/>
              </w:rPr>
              <w:t>104</w:t>
            </w:r>
          </w:p>
        </w:tc>
        <w:tc>
          <w:tcPr>
            <w:tcW w:type="dxa" w:w="3216"/>
            <w:vAlign w:val="center"/>
          </w:tcPr>
          <w:p>
            <w:pPr>
              <w:spacing w:after="20"/>
            </w:pPr>
            <w:r>
              <w:rPr>
                <w:rFonts w:ascii="Times New Roman" w:hAnsi="Times New Roman"/>
                <w:sz w:val="16"/>
              </w:rPr>
              <w:t>24.4</w:t>
            </w:r>
          </w:p>
        </w:tc>
      </w:tr>
      <w:tr>
        <w:tc>
          <w:tcPr>
            <w:tcW w:type="dxa" w:w="3216"/>
            <w:vAlign w:val="center"/>
          </w:tcPr>
          <w:p>
            <w:pPr>
              <w:spacing w:after="20"/>
            </w:pPr>
            <w:r>
              <w:rPr>
                <w:rFonts w:ascii="Times New Roman" w:hAnsi="Times New Roman"/>
                <w:sz w:val="16"/>
              </w:rPr>
              <w:t>Below ₹500</w:t>
            </w:r>
          </w:p>
        </w:tc>
        <w:tc>
          <w:tcPr>
            <w:tcW w:type="dxa" w:w="3216"/>
            <w:vAlign w:val="center"/>
          </w:tcPr>
          <w:p>
            <w:pPr>
              <w:spacing w:after="20"/>
            </w:pPr>
            <w:r>
              <w:rPr>
                <w:rFonts w:ascii="Times New Roman" w:hAnsi="Times New Roman"/>
                <w:sz w:val="16"/>
              </w:rPr>
              <w:t>88</w:t>
            </w:r>
          </w:p>
        </w:tc>
        <w:tc>
          <w:tcPr>
            <w:tcW w:type="dxa" w:w="3216"/>
            <w:vAlign w:val="center"/>
          </w:tcPr>
          <w:p>
            <w:pPr>
              <w:spacing w:after="20"/>
            </w:pPr>
            <w:r>
              <w:rPr>
                <w:rFonts w:ascii="Times New Roman" w:hAnsi="Times New Roman"/>
                <w:sz w:val="16"/>
              </w:rPr>
              <w:t>20.7</w:t>
            </w:r>
          </w:p>
        </w:tc>
      </w:tr>
      <w:tr>
        <w:tc>
          <w:tcPr>
            <w:tcW w:type="dxa" w:w="3216"/>
            <w:vAlign w:val="center"/>
          </w:tcPr>
          <w:p>
            <w:pPr>
              <w:spacing w:after="20"/>
            </w:pPr>
            <w:r>
              <w:rPr>
                <w:rFonts w:ascii="Times New Roman" w:hAnsi="Times New Roman"/>
                <w:sz w:val="16"/>
              </w:rPr>
              <w:t>₹4,000 or above</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₹1,000–₹1,999</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r>
        <w:tc>
          <w:tcPr>
            <w:tcW w:type="dxa" w:w="3216"/>
            <w:vAlign w:val="center"/>
          </w:tcPr>
          <w:p>
            <w:pPr>
              <w:spacing w:after="20"/>
            </w:pPr>
            <w:r>
              <w:rPr>
                <w:rFonts w:ascii="Times New Roman" w:hAnsi="Times New Roman"/>
                <w:sz w:val="16"/>
              </w:rPr>
              <w:t>₹2,000–₹3,999</w:t>
            </w:r>
          </w:p>
        </w:tc>
        <w:tc>
          <w:tcPr>
            <w:tcW w:type="dxa" w:w="3216"/>
            <w:vAlign w:val="center"/>
          </w:tcPr>
          <w:p>
            <w:pPr>
              <w:spacing w:after="20"/>
            </w:pPr>
            <w:r>
              <w:rPr>
                <w:rFonts w:ascii="Times New Roman" w:hAnsi="Times New Roman"/>
                <w:sz w:val="16"/>
              </w:rPr>
              <w:t>68</w:t>
            </w:r>
          </w:p>
        </w:tc>
        <w:tc>
          <w:tcPr>
            <w:tcW w:type="dxa" w:w="3216"/>
            <w:vAlign w:val="center"/>
          </w:tcPr>
          <w:p>
            <w:pPr>
              <w:spacing w:after="20"/>
            </w:pPr>
            <w:r>
              <w:rPr>
                <w:rFonts w:ascii="Times New Roman" w:hAnsi="Times New Roman"/>
                <w:sz w:val="16"/>
              </w:rPr>
              <w:t>16.0</w:t>
            </w:r>
          </w:p>
        </w:tc>
      </w:tr>
      <w:tr>
        <w:tc>
          <w:tcPr>
            <w:tcW w:type="dxa" w:w="3216"/>
            <w:vAlign w:val="center"/>
          </w:tcPr>
          <w:p>
            <w:pPr>
              <w:spacing w:after="20"/>
            </w:pPr>
            <w:r>
              <w:rPr>
                <w:rFonts w:ascii="Times New Roman" w:hAnsi="Times New Roman"/>
                <w:sz w:val="16"/>
              </w:rPr>
              <w:t>Not applicable / prefer not to say</w:t>
            </w:r>
          </w:p>
        </w:tc>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0.2</w:t>
            </w:r>
          </w:p>
        </w:tc>
      </w:tr>
    </w:tbl>
    <w:p/>
    <w:p>
      <w:pPr>
        <w:pStyle w:val="Heading3"/>
      </w:pPr>
      <w:r>
        <w:t>Does the service provide good value for money?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2</w:t>
            </w:r>
          </w:p>
        </w:tc>
        <w:tc>
          <w:tcPr>
            <w:tcW w:type="dxa" w:w="3216"/>
            <w:vAlign w:val="center"/>
          </w:tcPr>
          <w:p>
            <w:pPr>
              <w:spacing w:after="20"/>
            </w:pPr>
            <w:r>
              <w:rPr>
                <w:rFonts w:ascii="Times New Roman" w:hAnsi="Times New Roman"/>
                <w:sz w:val="16"/>
              </w:rPr>
              <w:t>90</w:t>
            </w:r>
          </w:p>
        </w:tc>
        <w:tc>
          <w:tcPr>
            <w:tcW w:type="dxa" w:w="3216"/>
            <w:vAlign w:val="center"/>
          </w:tcPr>
          <w:p>
            <w:pPr>
              <w:spacing w:after="20"/>
            </w:pPr>
            <w:r>
              <w:rPr>
                <w:rFonts w:ascii="Times New Roman" w:hAnsi="Times New Roman"/>
                <w:sz w:val="16"/>
              </w:rPr>
              <w:t>21.1</w:t>
            </w:r>
          </w:p>
        </w:tc>
      </w:tr>
      <w:tr>
        <w:tc>
          <w:tcPr>
            <w:tcW w:type="dxa" w:w="3216"/>
            <w:vAlign w:val="center"/>
          </w:tcPr>
          <w:p>
            <w:pPr>
              <w:spacing w:after="20"/>
            </w:pPr>
            <w:r>
              <w:rPr>
                <w:rFonts w:ascii="Times New Roman" w:hAnsi="Times New Roman"/>
                <w:sz w:val="16"/>
              </w:rPr>
              <w:t>5</w:t>
            </w:r>
          </w:p>
        </w:tc>
        <w:tc>
          <w:tcPr>
            <w:tcW w:type="dxa" w:w="3216"/>
            <w:vAlign w:val="center"/>
          </w:tcPr>
          <w:p>
            <w:pPr>
              <w:spacing w:after="20"/>
            </w:pPr>
            <w:r>
              <w:rPr>
                <w:rFonts w:ascii="Times New Roman" w:hAnsi="Times New Roman"/>
                <w:sz w:val="16"/>
              </w:rPr>
              <w:t>88</w:t>
            </w:r>
          </w:p>
        </w:tc>
        <w:tc>
          <w:tcPr>
            <w:tcW w:type="dxa" w:w="3216"/>
            <w:vAlign w:val="center"/>
          </w:tcPr>
          <w:p>
            <w:pPr>
              <w:spacing w:after="20"/>
            </w:pPr>
            <w:r>
              <w:rPr>
                <w:rFonts w:ascii="Times New Roman" w:hAnsi="Times New Roman"/>
                <w:sz w:val="16"/>
              </w:rPr>
              <w:t>20.7</w:t>
            </w:r>
          </w:p>
        </w:tc>
      </w:tr>
      <w:tr>
        <w:tc>
          <w:tcPr>
            <w:tcW w:type="dxa" w:w="3216"/>
            <w:vAlign w:val="center"/>
          </w:tcPr>
          <w:p>
            <w:pPr>
              <w:spacing w:after="20"/>
            </w:pPr>
            <w:r>
              <w:rPr>
                <w:rFonts w:ascii="Times New Roman" w:hAnsi="Times New Roman"/>
                <w:sz w:val="16"/>
              </w:rPr>
              <w:t>4</w:t>
            </w:r>
          </w:p>
        </w:tc>
        <w:tc>
          <w:tcPr>
            <w:tcW w:type="dxa" w:w="3216"/>
            <w:vAlign w:val="center"/>
          </w:tcPr>
          <w:p>
            <w:pPr>
              <w:spacing w:after="20"/>
            </w:pPr>
            <w:r>
              <w:rPr>
                <w:rFonts w:ascii="Times New Roman" w:hAnsi="Times New Roman"/>
                <w:sz w:val="16"/>
              </w:rPr>
              <w:t>88</w:t>
            </w:r>
          </w:p>
        </w:tc>
        <w:tc>
          <w:tcPr>
            <w:tcW w:type="dxa" w:w="3216"/>
            <w:vAlign w:val="center"/>
          </w:tcPr>
          <w:p>
            <w:pPr>
              <w:spacing w:after="20"/>
            </w:pPr>
            <w:r>
              <w:rPr>
                <w:rFonts w:ascii="Times New Roman" w:hAnsi="Times New Roman"/>
                <w:sz w:val="16"/>
              </w:rPr>
              <w:t>20.7</w:t>
            </w:r>
          </w:p>
        </w:tc>
      </w:tr>
      <w:tr>
        <w:tc>
          <w:tcPr>
            <w:tcW w:type="dxa" w:w="3216"/>
            <w:vAlign w:val="center"/>
          </w:tcPr>
          <w:p>
            <w:pPr>
              <w:spacing w:after="20"/>
            </w:pPr>
            <w:r>
              <w:rPr>
                <w:rFonts w:ascii="Times New Roman" w:hAnsi="Times New Roman"/>
                <w:sz w:val="16"/>
              </w:rPr>
              <w:t>3</w:t>
            </w:r>
          </w:p>
        </w:tc>
        <w:tc>
          <w:tcPr>
            <w:tcW w:type="dxa" w:w="3216"/>
            <w:vAlign w:val="center"/>
          </w:tcPr>
          <w:p>
            <w:pPr>
              <w:spacing w:after="20"/>
            </w:pPr>
            <w:r>
              <w:rPr>
                <w:rFonts w:ascii="Times New Roman" w:hAnsi="Times New Roman"/>
                <w:sz w:val="16"/>
              </w:rPr>
              <w:t>87</w:t>
            </w:r>
          </w:p>
        </w:tc>
        <w:tc>
          <w:tcPr>
            <w:tcW w:type="dxa" w:w="3216"/>
            <w:vAlign w:val="center"/>
          </w:tcPr>
          <w:p>
            <w:pPr>
              <w:spacing w:after="20"/>
            </w:pPr>
            <w:r>
              <w:rPr>
                <w:rFonts w:ascii="Times New Roman" w:hAnsi="Times New Roman"/>
                <w:sz w:val="16"/>
              </w:rPr>
              <w:t>20.4</w:t>
            </w:r>
          </w:p>
        </w:tc>
      </w:tr>
      <w:tr>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73</w:t>
            </w:r>
          </w:p>
        </w:tc>
        <w:tc>
          <w:tcPr>
            <w:tcW w:type="dxa" w:w="3216"/>
            <w:vAlign w:val="center"/>
          </w:tcPr>
          <w:p>
            <w:pPr>
              <w:spacing w:after="20"/>
            </w:pPr>
            <w:r>
              <w:rPr>
                <w:rFonts w:ascii="Times New Roman" w:hAnsi="Times New Roman"/>
                <w:sz w:val="16"/>
              </w:rPr>
              <w:t>17.1</w:t>
            </w:r>
          </w:p>
        </w:tc>
      </w:tr>
    </w:tbl>
    <w:p/>
    <w:p>
      <w:pPr>
        <w:pStyle w:val="Heading3"/>
      </w:pPr>
      <w:r>
        <w:t>How frequently do you use the service?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Several times a day</w:t>
            </w:r>
          </w:p>
        </w:tc>
        <w:tc>
          <w:tcPr>
            <w:tcW w:type="dxa" w:w="3216"/>
            <w:vAlign w:val="center"/>
          </w:tcPr>
          <w:p>
            <w:pPr>
              <w:spacing w:after="20"/>
            </w:pPr>
            <w:r>
              <w:rPr>
                <w:rFonts w:ascii="Times New Roman" w:hAnsi="Times New Roman"/>
                <w:sz w:val="16"/>
              </w:rPr>
              <w:t>114</w:t>
            </w:r>
          </w:p>
        </w:tc>
        <w:tc>
          <w:tcPr>
            <w:tcW w:type="dxa" w:w="3216"/>
            <w:vAlign w:val="center"/>
          </w:tcPr>
          <w:p>
            <w:pPr>
              <w:spacing w:after="20"/>
            </w:pPr>
            <w:r>
              <w:rPr>
                <w:rFonts w:ascii="Times New Roman" w:hAnsi="Times New Roman"/>
                <w:sz w:val="16"/>
              </w:rPr>
              <w:t>26.8</w:t>
            </w:r>
          </w:p>
        </w:tc>
      </w:tr>
      <w:tr>
        <w:tc>
          <w:tcPr>
            <w:tcW w:type="dxa" w:w="3216"/>
            <w:vAlign w:val="center"/>
          </w:tcPr>
          <w:p>
            <w:pPr>
              <w:spacing w:after="20"/>
            </w:pPr>
            <w:r>
              <w:rPr>
                <w:rFonts w:ascii="Times New Roman" w:hAnsi="Times New Roman"/>
                <w:sz w:val="16"/>
              </w:rPr>
              <w:t>Several times a week</w:t>
            </w:r>
          </w:p>
        </w:tc>
        <w:tc>
          <w:tcPr>
            <w:tcW w:type="dxa" w:w="3216"/>
            <w:vAlign w:val="center"/>
          </w:tcPr>
          <w:p>
            <w:pPr>
              <w:spacing w:after="20"/>
            </w:pPr>
            <w:r>
              <w:rPr>
                <w:rFonts w:ascii="Times New Roman" w:hAnsi="Times New Roman"/>
                <w:sz w:val="16"/>
              </w:rPr>
              <w:t>104</w:t>
            </w:r>
          </w:p>
        </w:tc>
        <w:tc>
          <w:tcPr>
            <w:tcW w:type="dxa" w:w="3216"/>
            <w:vAlign w:val="center"/>
          </w:tcPr>
          <w:p>
            <w:pPr>
              <w:spacing w:after="20"/>
            </w:pPr>
            <w:r>
              <w:rPr>
                <w:rFonts w:ascii="Times New Roman" w:hAnsi="Times New Roman"/>
                <w:sz w:val="16"/>
              </w:rPr>
              <w:t>24.4</w:t>
            </w:r>
          </w:p>
        </w:tc>
      </w:tr>
      <w:tr>
        <w:tc>
          <w:tcPr>
            <w:tcW w:type="dxa" w:w="3216"/>
            <w:vAlign w:val="center"/>
          </w:tcPr>
          <w:p>
            <w:pPr>
              <w:spacing w:after="20"/>
            </w:pPr>
            <w:r>
              <w:rPr>
                <w:rFonts w:ascii="Times New Roman" w:hAnsi="Times New Roman"/>
                <w:sz w:val="16"/>
              </w:rPr>
              <w:t>Less often</w:t>
            </w:r>
          </w:p>
        </w:tc>
        <w:tc>
          <w:tcPr>
            <w:tcW w:type="dxa" w:w="3216"/>
            <w:vAlign w:val="center"/>
          </w:tcPr>
          <w:p>
            <w:pPr>
              <w:spacing w:after="20"/>
            </w:pPr>
            <w:r>
              <w:rPr>
                <w:rFonts w:ascii="Times New Roman" w:hAnsi="Times New Roman"/>
                <w:sz w:val="16"/>
              </w:rPr>
              <w:t>104</w:t>
            </w:r>
          </w:p>
        </w:tc>
        <w:tc>
          <w:tcPr>
            <w:tcW w:type="dxa" w:w="3216"/>
            <w:vAlign w:val="center"/>
          </w:tcPr>
          <w:p>
            <w:pPr>
              <w:spacing w:after="20"/>
            </w:pPr>
            <w:r>
              <w:rPr>
                <w:rFonts w:ascii="Times New Roman" w:hAnsi="Times New Roman"/>
                <w:sz w:val="16"/>
              </w:rPr>
              <w:t>24.4</w:t>
            </w:r>
          </w:p>
        </w:tc>
      </w:tr>
      <w:tr>
        <w:tc>
          <w:tcPr>
            <w:tcW w:type="dxa" w:w="3216"/>
            <w:vAlign w:val="center"/>
          </w:tcPr>
          <w:p>
            <w:pPr>
              <w:spacing w:after="20"/>
            </w:pPr>
            <w:r>
              <w:rPr>
                <w:rFonts w:ascii="Times New Roman" w:hAnsi="Times New Roman"/>
                <w:sz w:val="16"/>
              </w:rPr>
              <w:t>About once a day</w:t>
            </w:r>
          </w:p>
        </w:tc>
        <w:tc>
          <w:tcPr>
            <w:tcW w:type="dxa" w:w="3216"/>
            <w:vAlign w:val="center"/>
          </w:tcPr>
          <w:p>
            <w:pPr>
              <w:spacing w:after="20"/>
            </w:pPr>
            <w:r>
              <w:rPr>
                <w:rFonts w:ascii="Times New Roman" w:hAnsi="Times New Roman"/>
                <w:sz w:val="16"/>
              </w:rPr>
              <w:t>104</w:t>
            </w:r>
          </w:p>
        </w:tc>
        <w:tc>
          <w:tcPr>
            <w:tcW w:type="dxa" w:w="3216"/>
            <w:vAlign w:val="center"/>
          </w:tcPr>
          <w:p>
            <w:pPr>
              <w:spacing w:after="20"/>
            </w:pPr>
            <w:r>
              <w:rPr>
                <w:rFonts w:ascii="Times New Roman" w:hAnsi="Times New Roman"/>
                <w:sz w:val="16"/>
              </w:rPr>
              <w:t>24.4</w:t>
            </w:r>
          </w:p>
        </w:tc>
      </w:tr>
    </w:tbl>
    <w:p/>
    <w:p>
      <w:pPr>
        <w:pStyle w:val="Heading2"/>
      </w:pPr>
      <w:r>
        <w:t>4.3 Satisfaction, Reliability, Value and Intentions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Measure</w:t>
            </w:r>
          </w:p>
        </w:tc>
        <w:tc>
          <w:tcPr>
            <w:tcW w:type="dxa" w:w="3216"/>
            <w:shd w:fill="D9EAF7"/>
          </w:tcPr>
          <w:p>
            <w:r>
              <w:rPr>
                <w:rFonts w:ascii="Times New Roman" w:hAnsi="Times New Roman"/>
                <w:b/>
                <w:sz w:val="16"/>
              </w:rPr>
              <w:t>Mean rating</w:t>
            </w:r>
          </w:p>
        </w:tc>
        <w:tc>
          <w:tcPr>
            <w:tcW w:type="dxa" w:w="3216"/>
            <w:shd w:fill="D9EAF7"/>
          </w:tcPr>
          <w:p>
            <w:r>
              <w:rPr>
                <w:rFonts w:ascii="Times New Roman" w:hAnsi="Times New Roman"/>
                <w:b/>
                <w:sz w:val="16"/>
              </w:rPr>
              <w:t>Ratings of 4–5</w:t>
            </w:r>
          </w:p>
        </w:tc>
      </w:tr>
      <w:tr>
        <w:tc>
          <w:tcPr>
            <w:tcW w:type="dxa" w:w="3216"/>
            <w:vAlign w:val="center"/>
          </w:tcPr>
          <w:p>
            <w:pPr>
              <w:spacing w:after="20"/>
            </w:pPr>
            <w:r>
              <w:rPr>
                <w:rFonts w:ascii="Times New Roman" w:hAnsi="Times New Roman"/>
                <w:sz w:val="16"/>
              </w:rPr>
              <w:t>How often have you contacted customer support in the last 3 months?</w:t>
            </w:r>
          </w:p>
        </w:tc>
        <w:tc>
          <w:tcPr>
            <w:tcW w:type="dxa" w:w="3216"/>
            <w:vAlign w:val="center"/>
          </w:tcPr>
          <w:p>
            <w:pPr>
              <w:spacing w:after="20"/>
            </w:pPr>
            <w:r>
              <w:rPr>
                <w:rFonts w:ascii="Times New Roman" w:hAnsi="Times New Roman"/>
                <w:sz w:val="16"/>
              </w:rPr>
              <w:t>nan/5</w:t>
            </w:r>
          </w:p>
        </w:tc>
        <w:tc>
          <w:tcPr>
            <w:tcW w:type="dxa" w:w="3216"/>
            <w:vAlign w:val="center"/>
          </w:tcPr>
          <w:p>
            <w:pPr>
              <w:spacing w:after="20"/>
            </w:pPr>
            <w:r>
              <w:rPr>
                <w:rFonts w:ascii="Times New Roman" w:hAnsi="Times New Roman"/>
                <w:sz w:val="16"/>
              </w:rPr>
              <w:t>0 (0.0%)</w:t>
            </w:r>
          </w:p>
        </w:tc>
      </w:tr>
      <w:tr>
        <w:tc>
          <w:tcPr>
            <w:tcW w:type="dxa" w:w="3216"/>
            <w:vAlign w:val="center"/>
          </w:tcPr>
          <w:p>
            <w:pPr>
              <w:spacing w:after="20"/>
            </w:pPr>
            <w:r>
              <w:rPr>
                <w:rFonts w:ascii="Times New Roman" w:hAnsi="Times New Roman"/>
                <w:sz w:val="16"/>
              </w:rPr>
              <w:t>How satisfied are you with the service overall?</w:t>
            </w:r>
          </w:p>
        </w:tc>
        <w:tc>
          <w:tcPr>
            <w:tcW w:type="dxa" w:w="3216"/>
            <w:vAlign w:val="center"/>
          </w:tcPr>
          <w:p>
            <w:pPr>
              <w:spacing w:after="20"/>
            </w:pPr>
            <w:r>
              <w:rPr>
                <w:rFonts w:ascii="Times New Roman" w:hAnsi="Times New Roman"/>
                <w:sz w:val="16"/>
              </w:rPr>
              <w:t>3.00/5</w:t>
            </w:r>
          </w:p>
        </w:tc>
        <w:tc>
          <w:tcPr>
            <w:tcW w:type="dxa" w:w="3216"/>
            <w:vAlign w:val="center"/>
          </w:tcPr>
          <w:p>
            <w:pPr>
              <w:spacing w:after="20"/>
            </w:pPr>
            <w:r>
              <w:rPr>
                <w:rFonts w:ascii="Times New Roman" w:hAnsi="Times New Roman"/>
                <w:sz w:val="16"/>
              </w:rPr>
              <w:t>174 (40.8%)</w:t>
            </w:r>
          </w:p>
        </w:tc>
      </w:tr>
      <w:tr>
        <w:tc>
          <w:tcPr>
            <w:tcW w:type="dxa" w:w="3216"/>
            <w:vAlign w:val="center"/>
          </w:tcPr>
          <w:p>
            <w:pPr>
              <w:spacing w:after="20"/>
            </w:pPr>
            <w:r>
              <w:rPr>
                <w:rFonts w:ascii="Times New Roman" w:hAnsi="Times New Roman"/>
                <w:sz w:val="16"/>
              </w:rPr>
              <w:t>How would you rate service reliability and quality?</w:t>
            </w:r>
          </w:p>
        </w:tc>
        <w:tc>
          <w:tcPr>
            <w:tcW w:type="dxa" w:w="3216"/>
            <w:vAlign w:val="center"/>
          </w:tcPr>
          <w:p>
            <w:pPr>
              <w:spacing w:after="20"/>
            </w:pPr>
            <w:r>
              <w:rPr>
                <w:rFonts w:ascii="Times New Roman" w:hAnsi="Times New Roman"/>
                <w:sz w:val="16"/>
              </w:rPr>
              <w:t>2.95/5</w:t>
            </w:r>
          </w:p>
        </w:tc>
        <w:tc>
          <w:tcPr>
            <w:tcW w:type="dxa" w:w="3216"/>
            <w:vAlign w:val="center"/>
          </w:tcPr>
          <w:p>
            <w:pPr>
              <w:spacing w:after="20"/>
            </w:pPr>
            <w:r>
              <w:rPr>
                <w:rFonts w:ascii="Times New Roman" w:hAnsi="Times New Roman"/>
                <w:sz w:val="16"/>
              </w:rPr>
              <w:t>162 (38.0%)</w:t>
            </w:r>
          </w:p>
        </w:tc>
      </w:tr>
      <w:tr>
        <w:tc>
          <w:tcPr>
            <w:tcW w:type="dxa" w:w="3216"/>
            <w:vAlign w:val="center"/>
          </w:tcPr>
          <w:p>
            <w:pPr>
              <w:spacing w:after="20"/>
            </w:pPr>
            <w:r>
              <w:rPr>
                <w:rFonts w:ascii="Times New Roman" w:hAnsi="Times New Roman"/>
                <w:sz w:val="16"/>
              </w:rPr>
              <w:t>How often have you experienced service problems or complaints in the last 3 months?</w:t>
            </w:r>
          </w:p>
        </w:tc>
        <w:tc>
          <w:tcPr>
            <w:tcW w:type="dxa" w:w="3216"/>
            <w:vAlign w:val="center"/>
          </w:tcPr>
          <w:p>
            <w:pPr>
              <w:spacing w:after="20"/>
            </w:pPr>
            <w:r>
              <w:rPr>
                <w:rFonts w:ascii="Times New Roman" w:hAnsi="Times New Roman"/>
                <w:sz w:val="16"/>
              </w:rPr>
              <w:t>nan/5</w:t>
            </w:r>
          </w:p>
        </w:tc>
        <w:tc>
          <w:tcPr>
            <w:tcW w:type="dxa" w:w="3216"/>
            <w:vAlign w:val="center"/>
          </w:tcPr>
          <w:p>
            <w:pPr>
              <w:spacing w:after="20"/>
            </w:pPr>
            <w:r>
              <w:rPr>
                <w:rFonts w:ascii="Times New Roman" w:hAnsi="Times New Roman"/>
                <w:sz w:val="16"/>
              </w:rPr>
              <w:t>0 (0.0%)</w:t>
            </w:r>
          </w:p>
        </w:tc>
      </w:tr>
      <w:tr>
        <w:tc>
          <w:tcPr>
            <w:tcW w:type="dxa" w:w="3216"/>
            <w:vAlign w:val="center"/>
          </w:tcPr>
          <w:p>
            <w:pPr>
              <w:spacing w:after="20"/>
            </w:pPr>
            <w:r>
              <w:rPr>
                <w:rFonts w:ascii="Times New Roman" w:hAnsi="Times New Roman"/>
                <w:sz w:val="16"/>
              </w:rPr>
              <w:t>How likely are you to continue using your provider over the next 6 months?</w:t>
            </w:r>
          </w:p>
        </w:tc>
        <w:tc>
          <w:tcPr>
            <w:tcW w:type="dxa" w:w="3216"/>
            <w:vAlign w:val="center"/>
          </w:tcPr>
          <w:p>
            <w:pPr>
              <w:spacing w:after="20"/>
            </w:pPr>
            <w:r>
              <w:rPr>
                <w:rFonts w:ascii="Times New Roman" w:hAnsi="Times New Roman"/>
                <w:sz w:val="16"/>
              </w:rPr>
              <w:t>3.16/5</w:t>
            </w:r>
          </w:p>
        </w:tc>
        <w:tc>
          <w:tcPr>
            <w:tcW w:type="dxa" w:w="3216"/>
            <w:vAlign w:val="center"/>
          </w:tcPr>
          <w:p>
            <w:pPr>
              <w:spacing w:after="20"/>
            </w:pPr>
            <w:r>
              <w:rPr>
                <w:rFonts w:ascii="Times New Roman" w:hAnsi="Times New Roman"/>
                <w:sz w:val="16"/>
              </w:rPr>
              <w:t>188 (44.1%)</w:t>
            </w:r>
          </w:p>
        </w:tc>
      </w:tr>
    </w:tbl>
    <w:p/>
    <w:p>
      <w:r>
        <w:drawing>
          <wp:inline xmlns:a="http://schemas.openxmlformats.org/drawingml/2006/main" xmlns:pic="http://schemas.openxmlformats.org/drawingml/2006/picture">
            <wp:extent cx="5120640" cy="2926080"/>
            <wp:docPr id="1" name="Picture 1"/>
            <wp:cNvGraphicFramePr>
              <a:graphicFrameLocks noChangeAspect="1"/>
            </wp:cNvGraphicFramePr>
            <a:graphic>
              <a:graphicData uri="http://schemas.openxmlformats.org/drawingml/2006/picture">
                <pic:pic>
                  <pic:nvPicPr>
                    <pic:cNvPr id="0" name="satisfaction_distribution.png"/>
                    <pic:cNvPicPr/>
                  </pic:nvPicPr>
                  <pic:blipFill>
                    <a:blip r:embed="rId9"/>
                    <a:stretch>
                      <a:fillRect/>
                    </a:stretch>
                  </pic:blipFill>
                  <pic:spPr>
                    <a:xfrm>
                      <a:off x="0" y="0"/>
                      <a:ext cx="5120640" cy="2926080"/>
                    </a:xfrm>
                    <a:prstGeom prst="rect"/>
                  </pic:spPr>
                </pic:pic>
              </a:graphicData>
            </a:graphic>
          </wp:inline>
        </w:drawing>
      </w:r>
    </w:p>
    <w:p>
      <w:pPr>
        <w:jc w:val="center"/>
      </w:pPr>
      <w:r>
        <w:rPr>
          <w:i/>
          <w:sz w:val="18"/>
        </w:rPr>
        <w:t>Figure 4.1: Overall satisfaction (1–5).</w:t>
      </w:r>
    </w:p>
    <w:p>
      <w:pPr>
        <w:pStyle w:val="Heading3"/>
      </w:pPr>
      <w:r>
        <w:t>Overall satisfaction (1–5) — rating distribution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Rating</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bl>
    <w:p/>
    <w:p>
      <w:r>
        <w:drawing>
          <wp:inline xmlns:a="http://schemas.openxmlformats.org/drawingml/2006/main" xmlns:pic="http://schemas.openxmlformats.org/drawingml/2006/picture">
            <wp:extent cx="5120640" cy="2926080"/>
            <wp:docPr id="2" name="Picture 2"/>
            <wp:cNvGraphicFramePr>
              <a:graphicFrameLocks noChangeAspect="1"/>
            </wp:cNvGraphicFramePr>
            <a:graphic>
              <a:graphicData uri="http://schemas.openxmlformats.org/drawingml/2006/picture">
                <pic:pic>
                  <pic:nvPicPr>
                    <pic:cNvPr id="0" name="reliability_distribution.png"/>
                    <pic:cNvPicPr/>
                  </pic:nvPicPr>
                  <pic:blipFill>
                    <a:blip r:embed="rId10"/>
                    <a:stretch>
                      <a:fillRect/>
                    </a:stretch>
                  </pic:blipFill>
                  <pic:spPr>
                    <a:xfrm>
                      <a:off x="0" y="0"/>
                      <a:ext cx="5120640" cy="2926080"/>
                    </a:xfrm>
                    <a:prstGeom prst="rect"/>
                  </pic:spPr>
                </pic:pic>
              </a:graphicData>
            </a:graphic>
          </wp:inline>
        </w:drawing>
      </w:r>
    </w:p>
    <w:p>
      <w:pPr>
        <w:jc w:val="center"/>
      </w:pPr>
      <w:r>
        <w:rPr>
          <w:i/>
          <w:sz w:val="18"/>
        </w:rPr>
        <w:t>Figure 4.2: Service reliability and quality (1–5).</w:t>
      </w:r>
    </w:p>
    <w:p>
      <w:pPr>
        <w:pStyle w:val="Heading3"/>
      </w:pPr>
      <w:r>
        <w:t>Service reliability and quality (1–5) — rating distribution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Rating</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87</w:t>
            </w:r>
          </w:p>
        </w:tc>
        <w:tc>
          <w:tcPr>
            <w:tcW w:type="dxa" w:w="3216"/>
            <w:vAlign w:val="center"/>
          </w:tcPr>
          <w:p>
            <w:pPr>
              <w:spacing w:after="20"/>
            </w:pPr>
            <w:r>
              <w:rPr>
                <w:rFonts w:ascii="Times New Roman" w:hAnsi="Times New Roman"/>
                <w:sz w:val="16"/>
              </w:rPr>
              <w:t>20.4</w:t>
            </w:r>
          </w:p>
        </w:tc>
      </w:tr>
      <w:tr>
        <w:tc>
          <w:tcPr>
            <w:tcW w:type="dxa" w:w="3216"/>
            <w:vAlign w:val="center"/>
          </w:tcPr>
          <w:p>
            <w:pPr>
              <w:spacing w:after="20"/>
            </w:pPr>
            <w:r>
              <w:rPr>
                <w:rFonts w:ascii="Times New Roman" w:hAnsi="Times New Roman"/>
                <w:sz w:val="16"/>
              </w:rPr>
              <w:t>2</w:t>
            </w:r>
          </w:p>
        </w:tc>
        <w:tc>
          <w:tcPr>
            <w:tcW w:type="dxa" w:w="3216"/>
            <w:vAlign w:val="center"/>
          </w:tcPr>
          <w:p>
            <w:pPr>
              <w:spacing w:after="20"/>
            </w:pPr>
            <w:r>
              <w:rPr>
                <w:rFonts w:ascii="Times New Roman" w:hAnsi="Times New Roman"/>
                <w:sz w:val="16"/>
              </w:rPr>
              <w:t>91</w:t>
            </w:r>
          </w:p>
        </w:tc>
        <w:tc>
          <w:tcPr>
            <w:tcW w:type="dxa" w:w="3216"/>
            <w:vAlign w:val="center"/>
          </w:tcPr>
          <w:p>
            <w:pPr>
              <w:spacing w:after="20"/>
            </w:pPr>
            <w:r>
              <w:rPr>
                <w:rFonts w:ascii="Times New Roman" w:hAnsi="Times New Roman"/>
                <w:sz w:val="16"/>
              </w:rPr>
              <w:t>21.4</w:t>
            </w:r>
          </w:p>
        </w:tc>
      </w:tr>
      <w:tr>
        <w:tc>
          <w:tcPr>
            <w:tcW w:type="dxa" w:w="3216"/>
            <w:vAlign w:val="center"/>
          </w:tcPr>
          <w:p>
            <w:pPr>
              <w:spacing w:after="20"/>
            </w:pPr>
            <w:r>
              <w:rPr>
                <w:rFonts w:ascii="Times New Roman" w:hAnsi="Times New Roman"/>
                <w:sz w:val="16"/>
              </w:rPr>
              <w:t>3</w:t>
            </w:r>
          </w:p>
        </w:tc>
        <w:tc>
          <w:tcPr>
            <w:tcW w:type="dxa" w:w="3216"/>
            <w:vAlign w:val="center"/>
          </w:tcPr>
          <w:p>
            <w:pPr>
              <w:spacing w:after="20"/>
            </w:pPr>
            <w:r>
              <w:rPr>
                <w:rFonts w:ascii="Times New Roman" w:hAnsi="Times New Roman"/>
                <w:sz w:val="16"/>
              </w:rPr>
              <w:t>74</w:t>
            </w:r>
          </w:p>
        </w:tc>
        <w:tc>
          <w:tcPr>
            <w:tcW w:type="dxa" w:w="3216"/>
            <w:vAlign w:val="center"/>
          </w:tcPr>
          <w:p>
            <w:pPr>
              <w:spacing w:after="20"/>
            </w:pPr>
            <w:r>
              <w:rPr>
                <w:rFonts w:ascii="Times New Roman" w:hAnsi="Times New Roman"/>
                <w:sz w:val="16"/>
              </w:rPr>
              <w:t>17.4</w:t>
            </w:r>
          </w:p>
        </w:tc>
      </w:tr>
      <w:tr>
        <w:tc>
          <w:tcPr>
            <w:tcW w:type="dxa" w:w="3216"/>
            <w:vAlign w:val="center"/>
          </w:tcPr>
          <w:p>
            <w:pPr>
              <w:spacing w:after="20"/>
            </w:pPr>
            <w:r>
              <w:rPr>
                <w:rFonts w:ascii="Times New Roman" w:hAnsi="Times New Roman"/>
                <w:sz w:val="16"/>
              </w:rPr>
              <w:t>4</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r>
        <w:tc>
          <w:tcPr>
            <w:tcW w:type="dxa" w:w="3216"/>
            <w:vAlign w:val="center"/>
          </w:tcPr>
          <w:p>
            <w:pPr>
              <w:spacing w:after="20"/>
            </w:pPr>
            <w:r>
              <w:rPr>
                <w:rFonts w:ascii="Times New Roman" w:hAnsi="Times New Roman"/>
                <w:sz w:val="16"/>
              </w:rPr>
              <w:t>5</w:t>
            </w:r>
          </w:p>
        </w:tc>
        <w:tc>
          <w:tcPr>
            <w:tcW w:type="dxa" w:w="3216"/>
            <w:vAlign w:val="center"/>
          </w:tcPr>
          <w:p>
            <w:pPr>
              <w:spacing w:after="20"/>
            </w:pPr>
            <w:r>
              <w:rPr>
                <w:rFonts w:ascii="Times New Roman" w:hAnsi="Times New Roman"/>
                <w:sz w:val="16"/>
              </w:rPr>
              <w:t>93</w:t>
            </w:r>
          </w:p>
        </w:tc>
        <w:tc>
          <w:tcPr>
            <w:tcW w:type="dxa" w:w="3216"/>
            <w:vAlign w:val="center"/>
          </w:tcPr>
          <w:p>
            <w:pPr>
              <w:spacing w:after="20"/>
            </w:pPr>
            <w:r>
              <w:rPr>
                <w:rFonts w:ascii="Times New Roman" w:hAnsi="Times New Roman"/>
                <w:sz w:val="16"/>
              </w:rPr>
              <w:t>21.8</w:t>
            </w:r>
          </w:p>
        </w:tc>
      </w:tr>
    </w:tbl>
    <w:p/>
    <w:p>
      <w:r>
        <w:drawing>
          <wp:inline xmlns:a="http://schemas.openxmlformats.org/drawingml/2006/main" xmlns:pic="http://schemas.openxmlformats.org/drawingml/2006/picture">
            <wp:extent cx="5120640" cy="2926080"/>
            <wp:docPr id="3" name="Picture 3"/>
            <wp:cNvGraphicFramePr>
              <a:graphicFrameLocks noChangeAspect="1"/>
            </wp:cNvGraphicFramePr>
            <a:graphic>
              <a:graphicData uri="http://schemas.openxmlformats.org/drawingml/2006/picture">
                <pic:pic>
                  <pic:nvPicPr>
                    <pic:cNvPr id="0" name="value_distribution.png"/>
                    <pic:cNvPicPr/>
                  </pic:nvPicPr>
                  <pic:blipFill>
                    <a:blip r:embed="rId11"/>
                    <a:stretch>
                      <a:fillRect/>
                    </a:stretch>
                  </pic:blipFill>
                  <pic:spPr>
                    <a:xfrm>
                      <a:off x="0" y="0"/>
                      <a:ext cx="5120640" cy="2926080"/>
                    </a:xfrm>
                    <a:prstGeom prst="rect"/>
                  </pic:spPr>
                </pic:pic>
              </a:graphicData>
            </a:graphic>
          </wp:inline>
        </w:drawing>
      </w:r>
    </w:p>
    <w:p>
      <w:pPr>
        <w:jc w:val="center"/>
      </w:pPr>
      <w:r>
        <w:rPr>
          <w:i/>
          <w:sz w:val="18"/>
        </w:rPr>
        <w:t>Figure 4.3: Value for money (1–5).</w:t>
      </w:r>
    </w:p>
    <w:p>
      <w:pPr>
        <w:pStyle w:val="Heading3"/>
      </w:pPr>
      <w:r>
        <w:t>Value for money (1–5) — rating distribution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Rating</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2</w:t>
            </w:r>
          </w:p>
        </w:tc>
        <w:tc>
          <w:tcPr>
            <w:tcW w:type="dxa" w:w="3216"/>
            <w:vAlign w:val="center"/>
          </w:tcPr>
          <w:p>
            <w:pPr>
              <w:spacing w:after="20"/>
            </w:pPr>
            <w:r>
              <w:rPr>
                <w:rFonts w:ascii="Times New Roman" w:hAnsi="Times New Roman"/>
                <w:sz w:val="16"/>
              </w:rPr>
              <w:t>96</w:t>
            </w:r>
          </w:p>
        </w:tc>
        <w:tc>
          <w:tcPr>
            <w:tcW w:type="dxa" w:w="3216"/>
            <w:vAlign w:val="center"/>
          </w:tcPr>
          <w:p>
            <w:pPr>
              <w:spacing w:after="20"/>
            </w:pPr>
            <w:r>
              <w:rPr>
                <w:rFonts w:ascii="Times New Roman" w:hAnsi="Times New Roman"/>
                <w:sz w:val="16"/>
              </w:rPr>
              <w:t>22.5</w:t>
            </w:r>
          </w:p>
        </w:tc>
      </w:tr>
      <w:tr>
        <w:tc>
          <w:tcPr>
            <w:tcW w:type="dxa" w:w="3216"/>
            <w:vAlign w:val="center"/>
          </w:tcPr>
          <w:p>
            <w:pPr>
              <w:spacing w:after="20"/>
            </w:pPr>
            <w:r>
              <w:rPr>
                <w:rFonts w:ascii="Times New Roman" w:hAnsi="Times New Roman"/>
                <w:sz w:val="16"/>
              </w:rPr>
              <w:t>3</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4</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r>
        <w:tc>
          <w:tcPr>
            <w:tcW w:type="dxa" w:w="3216"/>
            <w:vAlign w:val="center"/>
          </w:tcPr>
          <w:p>
            <w:pPr>
              <w:spacing w:after="20"/>
            </w:pPr>
            <w:r>
              <w:rPr>
                <w:rFonts w:ascii="Times New Roman" w:hAnsi="Times New Roman"/>
                <w:sz w:val="16"/>
              </w:rPr>
              <w:t>5</w:t>
            </w:r>
          </w:p>
        </w:tc>
        <w:tc>
          <w:tcPr>
            <w:tcW w:type="dxa" w:w="3216"/>
            <w:vAlign w:val="center"/>
          </w:tcPr>
          <w:p>
            <w:pPr>
              <w:spacing w:after="20"/>
            </w:pPr>
            <w:r>
              <w:rPr>
                <w:rFonts w:ascii="Times New Roman" w:hAnsi="Times New Roman"/>
                <w:sz w:val="16"/>
              </w:rPr>
              <w:t>81</w:t>
            </w:r>
          </w:p>
        </w:tc>
        <w:tc>
          <w:tcPr>
            <w:tcW w:type="dxa" w:w="3216"/>
            <w:vAlign w:val="center"/>
          </w:tcPr>
          <w:p>
            <w:pPr>
              <w:spacing w:after="20"/>
            </w:pPr>
            <w:r>
              <w:rPr>
                <w:rFonts w:ascii="Times New Roman" w:hAnsi="Times New Roman"/>
                <w:sz w:val="16"/>
              </w:rPr>
              <w:t>19.0</w:t>
            </w:r>
          </w:p>
        </w:tc>
      </w:tr>
    </w:tbl>
    <w:p/>
    <w:p>
      <w:r>
        <w:drawing>
          <wp:inline xmlns:a="http://schemas.openxmlformats.org/drawingml/2006/main" xmlns:pic="http://schemas.openxmlformats.org/drawingml/2006/picture">
            <wp:extent cx="5120640" cy="2926080"/>
            <wp:docPr id="4" name="Picture 4"/>
            <wp:cNvGraphicFramePr>
              <a:graphicFrameLocks noChangeAspect="1"/>
            </wp:cNvGraphicFramePr>
            <a:graphic>
              <a:graphicData uri="http://schemas.openxmlformats.org/drawingml/2006/picture">
                <pic:pic>
                  <pic:nvPicPr>
                    <pic:cNvPr id="0" name="continue_distribution.png"/>
                    <pic:cNvPicPr/>
                  </pic:nvPicPr>
                  <pic:blipFill>
                    <a:blip r:embed="rId12"/>
                    <a:stretch>
                      <a:fillRect/>
                    </a:stretch>
                  </pic:blipFill>
                  <pic:spPr>
                    <a:xfrm>
                      <a:off x="0" y="0"/>
                      <a:ext cx="5120640" cy="2926080"/>
                    </a:xfrm>
                    <a:prstGeom prst="rect"/>
                  </pic:spPr>
                </pic:pic>
              </a:graphicData>
            </a:graphic>
          </wp:inline>
        </w:drawing>
      </w:r>
    </w:p>
    <w:p>
      <w:pPr>
        <w:jc w:val="center"/>
      </w:pPr>
      <w:r>
        <w:rPr>
          <w:i/>
          <w:sz w:val="18"/>
        </w:rPr>
        <w:t>Figure 4.4: Likelihood to continue (1–5).</w:t>
      </w:r>
    </w:p>
    <w:p>
      <w:pPr>
        <w:pStyle w:val="Heading3"/>
      </w:pPr>
      <w:r>
        <w:t>Likelihood to continue (1–5) — rating distribution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Rating</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bl>
    <w:p/>
    <w:p>
      <w:r>
        <w:drawing>
          <wp:inline xmlns:a="http://schemas.openxmlformats.org/drawingml/2006/main" xmlns:pic="http://schemas.openxmlformats.org/drawingml/2006/picture">
            <wp:extent cx="5120640" cy="2926080"/>
            <wp:docPr id="5" name="Picture 5"/>
            <wp:cNvGraphicFramePr>
              <a:graphicFrameLocks noChangeAspect="1"/>
            </wp:cNvGraphicFramePr>
            <a:graphic>
              <a:graphicData uri="http://schemas.openxmlformats.org/drawingml/2006/picture">
                <pic:pic>
                  <pic:nvPicPr>
                    <pic:cNvPr id="0" name="switch_distribution.png"/>
                    <pic:cNvPicPr/>
                  </pic:nvPicPr>
                  <pic:blipFill>
                    <a:blip r:embed="rId13"/>
                    <a:stretch>
                      <a:fillRect/>
                    </a:stretch>
                  </pic:blipFill>
                  <pic:spPr>
                    <a:xfrm>
                      <a:off x="0" y="0"/>
                      <a:ext cx="5120640" cy="2926080"/>
                    </a:xfrm>
                    <a:prstGeom prst="rect"/>
                  </pic:spPr>
                </pic:pic>
              </a:graphicData>
            </a:graphic>
          </wp:inline>
        </w:drawing>
      </w:r>
    </w:p>
    <w:p>
      <w:pPr>
        <w:jc w:val="center"/>
      </w:pPr>
      <w:r>
        <w:rPr>
          <w:i/>
          <w:sz w:val="18"/>
        </w:rPr>
        <w:t>Figure 4.5: Likelihood to switch (1–5).</w:t>
      </w:r>
    </w:p>
    <w:p>
      <w:pPr>
        <w:pStyle w:val="Heading3"/>
      </w:pPr>
      <w:r>
        <w:t>Likelihood to switch (1–5) — rating distribution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Rating</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66</w:t>
            </w:r>
          </w:p>
        </w:tc>
        <w:tc>
          <w:tcPr>
            <w:tcW w:type="dxa" w:w="3216"/>
            <w:vAlign w:val="center"/>
          </w:tcPr>
          <w:p>
            <w:pPr>
              <w:spacing w:after="20"/>
            </w:pPr>
            <w:r>
              <w:rPr>
                <w:rFonts w:ascii="Times New Roman" w:hAnsi="Times New Roman"/>
                <w:sz w:val="16"/>
              </w:rPr>
              <w:t>15.5</w:t>
            </w:r>
          </w:p>
        </w:tc>
      </w:tr>
      <w:tr>
        <w:tc>
          <w:tcPr>
            <w:tcW w:type="dxa" w:w="3216"/>
            <w:vAlign w:val="center"/>
          </w:tcPr>
          <w:p>
            <w:pPr>
              <w:spacing w:after="20"/>
            </w:pPr>
            <w:r>
              <w:rPr>
                <w:rFonts w:ascii="Times New Roman" w:hAnsi="Times New Roman"/>
                <w:sz w:val="16"/>
              </w:rPr>
              <w:t>2</w:t>
            </w:r>
          </w:p>
        </w:tc>
        <w:tc>
          <w:tcPr>
            <w:tcW w:type="dxa" w:w="3216"/>
            <w:vAlign w:val="center"/>
          </w:tcPr>
          <w:p>
            <w:pPr>
              <w:spacing w:after="20"/>
            </w:pPr>
            <w:r>
              <w:rPr>
                <w:rFonts w:ascii="Times New Roman" w:hAnsi="Times New Roman"/>
                <w:sz w:val="16"/>
              </w:rPr>
              <w:t>87</w:t>
            </w:r>
          </w:p>
        </w:tc>
        <w:tc>
          <w:tcPr>
            <w:tcW w:type="dxa" w:w="3216"/>
            <w:vAlign w:val="center"/>
          </w:tcPr>
          <w:p>
            <w:pPr>
              <w:spacing w:after="20"/>
            </w:pPr>
            <w:r>
              <w:rPr>
                <w:rFonts w:ascii="Times New Roman" w:hAnsi="Times New Roman"/>
                <w:sz w:val="16"/>
              </w:rPr>
              <w:t>20.4</w:t>
            </w:r>
          </w:p>
        </w:tc>
      </w:tr>
      <w:tr>
        <w:tc>
          <w:tcPr>
            <w:tcW w:type="dxa" w:w="3216"/>
            <w:vAlign w:val="center"/>
          </w:tcPr>
          <w:p>
            <w:pPr>
              <w:spacing w:after="20"/>
            </w:pPr>
            <w:r>
              <w:rPr>
                <w:rFonts w:ascii="Times New Roman" w:hAnsi="Times New Roman"/>
                <w:sz w:val="16"/>
              </w:rPr>
              <w:t>3</w:t>
            </w:r>
          </w:p>
        </w:tc>
        <w:tc>
          <w:tcPr>
            <w:tcW w:type="dxa" w:w="3216"/>
            <w:vAlign w:val="center"/>
          </w:tcPr>
          <w:p>
            <w:pPr>
              <w:spacing w:after="20"/>
            </w:pPr>
            <w:r>
              <w:rPr>
                <w:rFonts w:ascii="Times New Roman" w:hAnsi="Times New Roman"/>
                <w:sz w:val="16"/>
              </w:rPr>
              <w:t>85</w:t>
            </w:r>
          </w:p>
        </w:tc>
        <w:tc>
          <w:tcPr>
            <w:tcW w:type="dxa" w:w="3216"/>
            <w:vAlign w:val="center"/>
          </w:tcPr>
          <w:p>
            <w:pPr>
              <w:spacing w:after="20"/>
            </w:pPr>
            <w:r>
              <w:rPr>
                <w:rFonts w:ascii="Times New Roman" w:hAnsi="Times New Roman"/>
                <w:sz w:val="16"/>
              </w:rPr>
              <w:t>20.0</w:t>
            </w:r>
          </w:p>
        </w:tc>
      </w:tr>
      <w:tr>
        <w:tc>
          <w:tcPr>
            <w:tcW w:type="dxa" w:w="3216"/>
            <w:vAlign w:val="center"/>
          </w:tcPr>
          <w:p>
            <w:pPr>
              <w:spacing w:after="20"/>
            </w:pPr>
            <w:r>
              <w:rPr>
                <w:rFonts w:ascii="Times New Roman" w:hAnsi="Times New Roman"/>
                <w:sz w:val="16"/>
              </w:rPr>
              <w:t>4</w:t>
            </w:r>
          </w:p>
        </w:tc>
        <w:tc>
          <w:tcPr>
            <w:tcW w:type="dxa" w:w="3216"/>
            <w:vAlign w:val="center"/>
          </w:tcPr>
          <w:p>
            <w:pPr>
              <w:spacing w:after="20"/>
            </w:pPr>
            <w:r>
              <w:rPr>
                <w:rFonts w:ascii="Times New Roman" w:hAnsi="Times New Roman"/>
                <w:sz w:val="16"/>
              </w:rPr>
              <w:t>87</w:t>
            </w:r>
          </w:p>
        </w:tc>
        <w:tc>
          <w:tcPr>
            <w:tcW w:type="dxa" w:w="3216"/>
            <w:vAlign w:val="center"/>
          </w:tcPr>
          <w:p>
            <w:pPr>
              <w:spacing w:after="20"/>
            </w:pPr>
            <w:r>
              <w:rPr>
                <w:rFonts w:ascii="Times New Roman" w:hAnsi="Times New Roman"/>
                <w:sz w:val="16"/>
              </w:rPr>
              <w:t>20.4</w:t>
            </w:r>
          </w:p>
        </w:tc>
      </w:tr>
      <w:tr>
        <w:tc>
          <w:tcPr>
            <w:tcW w:type="dxa" w:w="3216"/>
            <w:vAlign w:val="center"/>
          </w:tcPr>
          <w:p>
            <w:pPr>
              <w:spacing w:after="20"/>
            </w:pPr>
            <w:r>
              <w:rPr>
                <w:rFonts w:ascii="Times New Roman" w:hAnsi="Times New Roman"/>
                <w:sz w:val="16"/>
              </w:rPr>
              <w:t>5</w:t>
            </w:r>
          </w:p>
        </w:tc>
        <w:tc>
          <w:tcPr>
            <w:tcW w:type="dxa" w:w="3216"/>
            <w:vAlign w:val="center"/>
          </w:tcPr>
          <w:p>
            <w:pPr>
              <w:spacing w:after="20"/>
            </w:pPr>
            <w:r>
              <w:rPr>
                <w:rFonts w:ascii="Times New Roman" w:hAnsi="Times New Roman"/>
                <w:sz w:val="16"/>
              </w:rPr>
              <w:t>101</w:t>
            </w:r>
          </w:p>
        </w:tc>
        <w:tc>
          <w:tcPr>
            <w:tcW w:type="dxa" w:w="3216"/>
            <w:vAlign w:val="center"/>
          </w:tcPr>
          <w:p>
            <w:pPr>
              <w:spacing w:after="20"/>
            </w:pPr>
            <w:r>
              <w:rPr>
                <w:rFonts w:ascii="Times New Roman" w:hAnsi="Times New Roman"/>
                <w:sz w:val="16"/>
              </w:rPr>
              <w:t>23.7</w:t>
            </w:r>
          </w:p>
        </w:tc>
      </w:tr>
    </w:tbl>
    <w:p/>
    <w:p>
      <w:pPr>
        <w:pStyle w:val="Heading2"/>
      </w:pPr>
      <w:r>
        <w:t>4.4 Reasons for Switching and Retention Improvements</w:t>
      </w:r>
    </w:p>
    <w:p>
      <w:pPr>
        <w:pStyle w:val="Heading3"/>
      </w:pPr>
      <w:r>
        <w:t>How likely are you to switch providers in the next 6 months?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2</w:t>
            </w:r>
          </w:p>
        </w:tc>
        <w:tc>
          <w:tcPr>
            <w:tcW w:type="dxa" w:w="3216"/>
            <w:vAlign w:val="center"/>
          </w:tcPr>
          <w:p>
            <w:pPr>
              <w:spacing w:after="20"/>
            </w:pPr>
            <w:r>
              <w:rPr>
                <w:rFonts w:ascii="Times New Roman" w:hAnsi="Times New Roman"/>
                <w:sz w:val="16"/>
              </w:rPr>
              <w:t>98</w:t>
            </w:r>
          </w:p>
        </w:tc>
        <w:tc>
          <w:tcPr>
            <w:tcW w:type="dxa" w:w="3216"/>
            <w:vAlign w:val="center"/>
          </w:tcPr>
          <w:p>
            <w:pPr>
              <w:spacing w:after="20"/>
            </w:pPr>
            <w:r>
              <w:rPr>
                <w:rFonts w:ascii="Times New Roman" w:hAnsi="Times New Roman"/>
                <w:sz w:val="16"/>
              </w:rPr>
              <w:t>23.0</w:t>
            </w:r>
          </w:p>
        </w:tc>
      </w:tr>
      <w:tr>
        <w:tc>
          <w:tcPr>
            <w:tcW w:type="dxa" w:w="3216"/>
            <w:vAlign w:val="center"/>
          </w:tcPr>
          <w:p>
            <w:pPr>
              <w:spacing w:after="20"/>
            </w:pPr>
            <w:r>
              <w:rPr>
                <w:rFonts w:ascii="Times New Roman" w:hAnsi="Times New Roman"/>
                <w:sz w:val="16"/>
              </w:rPr>
              <w:t>3</w:t>
            </w:r>
          </w:p>
        </w:tc>
        <w:tc>
          <w:tcPr>
            <w:tcW w:type="dxa" w:w="3216"/>
            <w:vAlign w:val="center"/>
          </w:tcPr>
          <w:p>
            <w:pPr>
              <w:spacing w:after="20"/>
            </w:pPr>
            <w:r>
              <w:rPr>
                <w:rFonts w:ascii="Times New Roman" w:hAnsi="Times New Roman"/>
                <w:sz w:val="16"/>
              </w:rPr>
              <w:t>94</w:t>
            </w:r>
          </w:p>
        </w:tc>
        <w:tc>
          <w:tcPr>
            <w:tcW w:type="dxa" w:w="3216"/>
            <w:vAlign w:val="center"/>
          </w:tcPr>
          <w:p>
            <w:pPr>
              <w:spacing w:after="20"/>
            </w:pPr>
            <w:r>
              <w:rPr>
                <w:rFonts w:ascii="Times New Roman" w:hAnsi="Times New Roman"/>
                <w:sz w:val="16"/>
              </w:rPr>
              <w:t>22.1</w:t>
            </w:r>
          </w:p>
        </w:tc>
      </w:tr>
      <w:tr>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84</w:t>
            </w:r>
          </w:p>
        </w:tc>
        <w:tc>
          <w:tcPr>
            <w:tcW w:type="dxa" w:w="3216"/>
            <w:vAlign w:val="center"/>
          </w:tcPr>
          <w:p>
            <w:pPr>
              <w:spacing w:after="20"/>
            </w:pPr>
            <w:r>
              <w:rPr>
                <w:rFonts w:ascii="Times New Roman" w:hAnsi="Times New Roman"/>
                <w:sz w:val="16"/>
              </w:rPr>
              <w:t>19.7</w:t>
            </w:r>
          </w:p>
        </w:tc>
      </w:tr>
      <w:tr>
        <w:tc>
          <w:tcPr>
            <w:tcW w:type="dxa" w:w="3216"/>
            <w:vAlign w:val="center"/>
          </w:tcPr>
          <w:p>
            <w:pPr>
              <w:spacing w:after="20"/>
            </w:pPr>
            <w:r>
              <w:rPr>
                <w:rFonts w:ascii="Times New Roman" w:hAnsi="Times New Roman"/>
                <w:sz w:val="16"/>
              </w:rPr>
              <w:t>5</w:t>
            </w:r>
          </w:p>
        </w:tc>
        <w:tc>
          <w:tcPr>
            <w:tcW w:type="dxa" w:w="3216"/>
            <w:vAlign w:val="center"/>
          </w:tcPr>
          <w:p>
            <w:pPr>
              <w:spacing w:after="20"/>
            </w:pPr>
            <w:r>
              <w:rPr>
                <w:rFonts w:ascii="Times New Roman" w:hAnsi="Times New Roman"/>
                <w:sz w:val="16"/>
              </w:rPr>
              <w:t>79</w:t>
            </w:r>
          </w:p>
        </w:tc>
        <w:tc>
          <w:tcPr>
            <w:tcW w:type="dxa" w:w="3216"/>
            <w:vAlign w:val="center"/>
          </w:tcPr>
          <w:p>
            <w:pPr>
              <w:spacing w:after="20"/>
            </w:pPr>
            <w:r>
              <w:rPr>
                <w:rFonts w:ascii="Times New Roman" w:hAnsi="Times New Roman"/>
                <w:sz w:val="16"/>
              </w:rPr>
              <w:t>18.5</w:t>
            </w:r>
          </w:p>
        </w:tc>
      </w:tr>
      <w:tr>
        <w:tc>
          <w:tcPr>
            <w:tcW w:type="dxa" w:w="3216"/>
            <w:vAlign w:val="center"/>
          </w:tcPr>
          <w:p>
            <w:pPr>
              <w:spacing w:after="20"/>
            </w:pPr>
            <w:r>
              <w:rPr>
                <w:rFonts w:ascii="Times New Roman" w:hAnsi="Times New Roman"/>
                <w:sz w:val="16"/>
              </w:rPr>
              <w:t>4</w:t>
            </w:r>
          </w:p>
        </w:tc>
        <w:tc>
          <w:tcPr>
            <w:tcW w:type="dxa" w:w="3216"/>
            <w:vAlign w:val="center"/>
          </w:tcPr>
          <w:p>
            <w:pPr>
              <w:spacing w:after="20"/>
            </w:pPr>
            <w:r>
              <w:rPr>
                <w:rFonts w:ascii="Times New Roman" w:hAnsi="Times New Roman"/>
                <w:sz w:val="16"/>
              </w:rPr>
              <w:t>71</w:t>
            </w:r>
          </w:p>
        </w:tc>
        <w:tc>
          <w:tcPr>
            <w:tcW w:type="dxa" w:w="3216"/>
            <w:vAlign w:val="center"/>
          </w:tcPr>
          <w:p>
            <w:pPr>
              <w:spacing w:after="20"/>
            </w:pPr>
            <w:r>
              <w:rPr>
                <w:rFonts w:ascii="Times New Roman" w:hAnsi="Times New Roman"/>
                <w:sz w:val="16"/>
              </w:rPr>
              <w:t>16.7</w:t>
            </w:r>
          </w:p>
        </w:tc>
      </w:tr>
    </w:tbl>
    <w:p/>
    <w:p>
      <w:pPr>
        <w:pStyle w:val="Heading3"/>
      </w:pPr>
      <w:r>
        <w:t>What is the main reason you might consider switching?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Response</w:t>
            </w:r>
          </w:p>
        </w:tc>
        <w:tc>
          <w:tcPr>
            <w:tcW w:type="dxa" w:w="3216"/>
            <w:shd w:fill="D9EAF7"/>
          </w:tcPr>
          <w:p>
            <w:r>
              <w:rPr>
                <w:rFonts w:ascii="Times New Roman" w:hAnsi="Times New Roman"/>
                <w:b/>
                <w:sz w:val="16"/>
              </w:rPr>
              <w:t>Frequency</w:t>
            </w:r>
          </w:p>
        </w:tc>
        <w:tc>
          <w:tcPr>
            <w:tcW w:type="dxa" w:w="3216"/>
            <w:shd w:fill="D9EAF7"/>
          </w:tcPr>
          <w:p>
            <w:r>
              <w:rPr>
                <w:rFonts w:ascii="Times New Roman" w:hAnsi="Times New Roman"/>
                <w:b/>
                <w:sz w:val="16"/>
              </w:rPr>
              <w:t>Percentage</w:t>
            </w:r>
          </w:p>
        </w:tc>
      </w:tr>
      <w:tr>
        <w:tc>
          <w:tcPr>
            <w:tcW w:type="dxa" w:w="3216"/>
            <w:vAlign w:val="center"/>
          </w:tcPr>
          <w:p>
            <w:pPr>
              <w:spacing w:after="20"/>
            </w:pPr>
            <w:r>
              <w:rPr>
                <w:rFonts w:ascii="Times New Roman" w:hAnsi="Times New Roman"/>
                <w:sz w:val="16"/>
              </w:rPr>
              <w:t>I am not considering switching</w:t>
            </w:r>
          </w:p>
        </w:tc>
        <w:tc>
          <w:tcPr>
            <w:tcW w:type="dxa" w:w="3216"/>
            <w:vAlign w:val="center"/>
          </w:tcPr>
          <w:p>
            <w:pPr>
              <w:spacing w:after="20"/>
            </w:pPr>
            <w:r>
              <w:rPr>
                <w:rFonts w:ascii="Times New Roman" w:hAnsi="Times New Roman"/>
                <w:sz w:val="16"/>
              </w:rPr>
              <w:t>72</w:t>
            </w:r>
          </w:p>
        </w:tc>
        <w:tc>
          <w:tcPr>
            <w:tcW w:type="dxa" w:w="3216"/>
            <w:vAlign w:val="center"/>
          </w:tcPr>
          <w:p>
            <w:pPr>
              <w:spacing w:after="20"/>
            </w:pPr>
            <w:r>
              <w:rPr>
                <w:rFonts w:ascii="Times New Roman" w:hAnsi="Times New Roman"/>
                <w:sz w:val="16"/>
              </w:rPr>
              <w:t>16.9</w:t>
            </w:r>
          </w:p>
        </w:tc>
      </w:tr>
      <w:tr>
        <w:tc>
          <w:tcPr>
            <w:tcW w:type="dxa" w:w="3216"/>
            <w:vAlign w:val="center"/>
          </w:tcPr>
          <w:p>
            <w:pPr>
              <w:spacing w:after="20"/>
            </w:pPr>
            <w:r>
              <w:rPr>
                <w:rFonts w:ascii="Times New Roman" w:hAnsi="Times New Roman"/>
                <w:sz w:val="16"/>
              </w:rPr>
              <w:t>Frequent service interruptions</w:t>
            </w:r>
          </w:p>
        </w:tc>
        <w:tc>
          <w:tcPr>
            <w:tcW w:type="dxa" w:w="3216"/>
            <w:vAlign w:val="center"/>
          </w:tcPr>
          <w:p>
            <w:pPr>
              <w:spacing w:after="20"/>
            </w:pPr>
            <w:r>
              <w:rPr>
                <w:rFonts w:ascii="Times New Roman" w:hAnsi="Times New Roman"/>
                <w:sz w:val="16"/>
              </w:rPr>
              <w:t>64</w:t>
            </w:r>
          </w:p>
        </w:tc>
        <w:tc>
          <w:tcPr>
            <w:tcW w:type="dxa" w:w="3216"/>
            <w:vAlign w:val="center"/>
          </w:tcPr>
          <w:p>
            <w:pPr>
              <w:spacing w:after="20"/>
            </w:pPr>
            <w:r>
              <w:rPr>
                <w:rFonts w:ascii="Times New Roman" w:hAnsi="Times New Roman"/>
                <w:sz w:val="16"/>
              </w:rPr>
              <w:t>15.0</w:t>
            </w:r>
          </w:p>
        </w:tc>
      </w:tr>
      <w:tr>
        <w:tc>
          <w:tcPr>
            <w:tcW w:type="dxa" w:w="3216"/>
            <w:vAlign w:val="center"/>
          </w:tcPr>
          <w:p>
            <w:pPr>
              <w:spacing w:after="20"/>
            </w:pPr>
            <w:r>
              <w:rPr>
                <w:rFonts w:ascii="Times New Roman" w:hAnsi="Times New Roman"/>
                <w:sz w:val="16"/>
              </w:rPr>
              <w:t>Poor network / service quality</w:t>
            </w:r>
          </w:p>
        </w:tc>
        <w:tc>
          <w:tcPr>
            <w:tcW w:type="dxa" w:w="3216"/>
            <w:vAlign w:val="center"/>
          </w:tcPr>
          <w:p>
            <w:pPr>
              <w:spacing w:after="20"/>
            </w:pPr>
            <w:r>
              <w:rPr>
                <w:rFonts w:ascii="Times New Roman" w:hAnsi="Times New Roman"/>
                <w:sz w:val="16"/>
              </w:rPr>
              <w:t>61</w:t>
            </w:r>
          </w:p>
        </w:tc>
        <w:tc>
          <w:tcPr>
            <w:tcW w:type="dxa" w:w="3216"/>
            <w:vAlign w:val="center"/>
          </w:tcPr>
          <w:p>
            <w:pPr>
              <w:spacing w:after="20"/>
            </w:pPr>
            <w:r>
              <w:rPr>
                <w:rFonts w:ascii="Times New Roman" w:hAnsi="Times New Roman"/>
                <w:sz w:val="16"/>
              </w:rPr>
              <w:t>14.3</w:t>
            </w:r>
          </w:p>
        </w:tc>
      </w:tr>
      <w:tr>
        <w:tc>
          <w:tcPr>
            <w:tcW w:type="dxa" w:w="3216"/>
            <w:vAlign w:val="center"/>
          </w:tcPr>
          <w:p>
            <w:pPr>
              <w:spacing w:after="20"/>
            </w:pPr>
            <w:r>
              <w:rPr>
                <w:rFonts w:ascii="Times New Roman" w:hAnsi="Times New Roman"/>
                <w:sz w:val="16"/>
              </w:rPr>
              <w:t>Poor customer support</w:t>
            </w:r>
          </w:p>
        </w:tc>
        <w:tc>
          <w:tcPr>
            <w:tcW w:type="dxa" w:w="3216"/>
            <w:vAlign w:val="center"/>
          </w:tcPr>
          <w:p>
            <w:pPr>
              <w:spacing w:after="20"/>
            </w:pPr>
            <w:r>
              <w:rPr>
                <w:rFonts w:ascii="Times New Roman" w:hAnsi="Times New Roman"/>
                <w:sz w:val="16"/>
              </w:rPr>
              <w:t>60</w:t>
            </w:r>
          </w:p>
        </w:tc>
        <w:tc>
          <w:tcPr>
            <w:tcW w:type="dxa" w:w="3216"/>
            <w:vAlign w:val="center"/>
          </w:tcPr>
          <w:p>
            <w:pPr>
              <w:spacing w:after="20"/>
            </w:pPr>
            <w:r>
              <w:rPr>
                <w:rFonts w:ascii="Times New Roman" w:hAnsi="Times New Roman"/>
                <w:sz w:val="16"/>
              </w:rPr>
              <w:t>14.1</w:t>
            </w:r>
          </w:p>
        </w:tc>
      </w:tr>
      <w:tr>
        <w:tc>
          <w:tcPr>
            <w:tcW w:type="dxa" w:w="3216"/>
            <w:vAlign w:val="center"/>
          </w:tcPr>
          <w:p>
            <w:pPr>
              <w:spacing w:after="20"/>
            </w:pPr>
            <w:r>
              <w:rPr>
                <w:rFonts w:ascii="Times New Roman" w:hAnsi="Times New Roman"/>
                <w:sz w:val="16"/>
              </w:rPr>
              <w:t>Better offer from another provider</w:t>
            </w:r>
          </w:p>
        </w:tc>
        <w:tc>
          <w:tcPr>
            <w:tcW w:type="dxa" w:w="3216"/>
            <w:vAlign w:val="center"/>
          </w:tcPr>
          <w:p>
            <w:pPr>
              <w:spacing w:after="20"/>
            </w:pPr>
            <w:r>
              <w:rPr>
                <w:rFonts w:ascii="Times New Roman" w:hAnsi="Times New Roman"/>
                <w:sz w:val="16"/>
              </w:rPr>
              <w:t>58</w:t>
            </w:r>
          </w:p>
        </w:tc>
        <w:tc>
          <w:tcPr>
            <w:tcW w:type="dxa" w:w="3216"/>
            <w:vAlign w:val="center"/>
          </w:tcPr>
          <w:p>
            <w:pPr>
              <w:spacing w:after="20"/>
            </w:pPr>
            <w:r>
              <w:rPr>
                <w:rFonts w:ascii="Times New Roman" w:hAnsi="Times New Roman"/>
                <w:sz w:val="16"/>
              </w:rPr>
              <w:t>13.6</w:t>
            </w:r>
          </w:p>
        </w:tc>
      </w:tr>
      <w:tr>
        <w:tc>
          <w:tcPr>
            <w:tcW w:type="dxa" w:w="3216"/>
            <w:vAlign w:val="center"/>
          </w:tcPr>
          <w:p>
            <w:pPr>
              <w:spacing w:after="20"/>
            </w:pPr>
            <w:r>
              <w:rPr>
                <w:rFonts w:ascii="Times New Roman" w:hAnsi="Times New Roman"/>
                <w:sz w:val="16"/>
              </w:rPr>
              <w:t>Limited features or coverage</w:t>
            </w:r>
          </w:p>
        </w:tc>
        <w:tc>
          <w:tcPr>
            <w:tcW w:type="dxa" w:w="3216"/>
            <w:vAlign w:val="center"/>
          </w:tcPr>
          <w:p>
            <w:pPr>
              <w:spacing w:after="20"/>
            </w:pPr>
            <w:r>
              <w:rPr>
                <w:rFonts w:ascii="Times New Roman" w:hAnsi="Times New Roman"/>
                <w:sz w:val="16"/>
              </w:rPr>
              <w:t>56</w:t>
            </w:r>
          </w:p>
        </w:tc>
        <w:tc>
          <w:tcPr>
            <w:tcW w:type="dxa" w:w="3216"/>
            <w:vAlign w:val="center"/>
          </w:tcPr>
          <w:p>
            <w:pPr>
              <w:spacing w:after="20"/>
            </w:pPr>
            <w:r>
              <w:rPr>
                <w:rFonts w:ascii="Times New Roman" w:hAnsi="Times New Roman"/>
                <w:sz w:val="16"/>
              </w:rPr>
              <w:t>13.1</w:t>
            </w:r>
          </w:p>
        </w:tc>
      </w:tr>
      <w:tr>
        <w:tc>
          <w:tcPr>
            <w:tcW w:type="dxa" w:w="3216"/>
            <w:vAlign w:val="center"/>
          </w:tcPr>
          <w:p>
            <w:pPr>
              <w:spacing w:after="20"/>
            </w:pPr>
            <w:r>
              <w:rPr>
                <w:rFonts w:ascii="Times New Roman" w:hAnsi="Times New Roman"/>
                <w:sz w:val="16"/>
              </w:rPr>
              <w:t>High price</w:t>
            </w:r>
          </w:p>
        </w:tc>
        <w:tc>
          <w:tcPr>
            <w:tcW w:type="dxa" w:w="3216"/>
            <w:vAlign w:val="center"/>
          </w:tcPr>
          <w:p>
            <w:pPr>
              <w:spacing w:after="20"/>
            </w:pPr>
            <w:r>
              <w:rPr>
                <w:rFonts w:ascii="Times New Roman" w:hAnsi="Times New Roman"/>
                <w:sz w:val="16"/>
              </w:rPr>
              <w:t>54</w:t>
            </w:r>
          </w:p>
        </w:tc>
        <w:tc>
          <w:tcPr>
            <w:tcW w:type="dxa" w:w="3216"/>
            <w:vAlign w:val="center"/>
          </w:tcPr>
          <w:p>
            <w:pPr>
              <w:spacing w:after="20"/>
            </w:pPr>
            <w:r>
              <w:rPr>
                <w:rFonts w:ascii="Times New Roman" w:hAnsi="Times New Roman"/>
                <w:sz w:val="16"/>
              </w:rPr>
              <w:t>12.7</w:t>
            </w:r>
          </w:p>
        </w:tc>
      </w:tr>
      <w:tr>
        <w:tc>
          <w:tcPr>
            <w:tcW w:type="dxa" w:w="3216"/>
            <w:vAlign w:val="center"/>
          </w:tcPr>
          <w:p>
            <w:pPr>
              <w:spacing w:after="20"/>
            </w:pPr>
            <w:r>
              <w:rPr>
                <w:rFonts w:ascii="Times New Roman" w:hAnsi="Times New Roman"/>
                <w:sz w:val="16"/>
              </w:rPr>
              <w:t>Other</w:t>
            </w:r>
          </w:p>
        </w:tc>
        <w:tc>
          <w:tcPr>
            <w:tcW w:type="dxa" w:w="3216"/>
            <w:vAlign w:val="center"/>
          </w:tcPr>
          <w:p>
            <w:pPr>
              <w:spacing w:after="20"/>
            </w:pPr>
            <w:r>
              <w:rPr>
                <w:rFonts w:ascii="Times New Roman" w:hAnsi="Times New Roman"/>
                <w:sz w:val="16"/>
              </w:rPr>
              <w:t>1</w:t>
            </w:r>
          </w:p>
        </w:tc>
        <w:tc>
          <w:tcPr>
            <w:tcW w:type="dxa" w:w="3216"/>
            <w:vAlign w:val="center"/>
          </w:tcPr>
          <w:p>
            <w:pPr>
              <w:spacing w:after="20"/>
            </w:pPr>
            <w:r>
              <w:rPr>
                <w:rFonts w:ascii="Times New Roman" w:hAnsi="Times New Roman"/>
                <w:sz w:val="16"/>
              </w:rPr>
              <w:t>0.2</w:t>
            </w:r>
          </w:p>
        </w:tc>
      </w:tr>
    </w:tbl>
    <w:p/>
    <w:p>
      <w:pPr>
        <w:pStyle w:val="Heading2"/>
      </w:pPr>
      <w:r>
        <w:t>4.5 Summary of Descriptive Observations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Area</w:t>
            </w:r>
          </w:p>
        </w:tc>
        <w:tc>
          <w:tcPr>
            <w:tcW w:type="dxa" w:w="3216"/>
            <w:shd w:fill="D9EAF7"/>
          </w:tcPr>
          <w:p>
            <w:r>
              <w:rPr>
                <w:rFonts w:ascii="Times New Roman" w:hAnsi="Times New Roman"/>
                <w:b/>
                <w:sz w:val="16"/>
              </w:rPr>
              <w:t>Observed result</w:t>
            </w:r>
          </w:p>
        </w:tc>
        <w:tc>
          <w:tcPr>
            <w:tcW w:type="dxa" w:w="3216"/>
            <w:shd w:fill="D9EAF7"/>
          </w:tcPr>
          <w:p>
            <w:r>
              <w:rPr>
                <w:rFonts w:ascii="Times New Roman" w:hAnsi="Times New Roman"/>
                <w:b/>
                <w:sz w:val="16"/>
              </w:rPr>
              <w:t>Interpretation</w:t>
            </w:r>
          </w:p>
        </w:tc>
      </w:tr>
      <w:tr>
        <w:tc>
          <w:tcPr>
            <w:tcW w:type="dxa" w:w="3216"/>
            <w:vAlign w:val="center"/>
          </w:tcPr>
          <w:p>
            <w:pPr>
              <w:spacing w:after="20"/>
            </w:pPr>
            <w:r>
              <w:rPr>
                <w:rFonts w:ascii="Times New Roman" w:hAnsi="Times New Roman"/>
                <w:sz w:val="16"/>
              </w:rPr>
              <w:t>Overall satisfaction</w:t>
            </w:r>
          </w:p>
        </w:tc>
        <w:tc>
          <w:tcPr>
            <w:tcW w:type="dxa" w:w="3216"/>
            <w:vAlign w:val="center"/>
          </w:tcPr>
          <w:p>
            <w:pPr>
              <w:spacing w:after="20"/>
            </w:pPr>
            <w:r>
              <w:rPr>
                <w:rFonts w:ascii="Times New Roman" w:hAnsi="Times New Roman"/>
                <w:sz w:val="16"/>
              </w:rPr>
              <w:t>nan/5</w:t>
            </w:r>
          </w:p>
        </w:tc>
        <w:tc>
          <w:tcPr>
            <w:tcW w:type="dxa" w:w="3216"/>
            <w:vAlign w:val="center"/>
          </w:tcPr>
          <w:p>
            <w:pPr>
              <w:spacing w:after="20"/>
            </w:pPr>
            <w:r>
              <w:rPr>
                <w:rFonts w:ascii="Times New Roman" w:hAnsi="Times New Roman"/>
                <w:sz w:val="16"/>
              </w:rPr>
              <w:t>Moderate average rating; responses are distributed across all five options.</w:t>
            </w:r>
          </w:p>
        </w:tc>
      </w:tr>
      <w:tr>
        <w:tc>
          <w:tcPr>
            <w:tcW w:type="dxa" w:w="3216"/>
            <w:vAlign w:val="center"/>
          </w:tcPr>
          <w:p>
            <w:pPr>
              <w:spacing w:after="20"/>
            </w:pPr>
            <w:r>
              <w:rPr>
                <w:rFonts w:ascii="Times New Roman" w:hAnsi="Times New Roman"/>
                <w:sz w:val="16"/>
              </w:rPr>
              <w:t>Reliability and quality</w:t>
            </w:r>
          </w:p>
        </w:tc>
        <w:tc>
          <w:tcPr>
            <w:tcW w:type="dxa" w:w="3216"/>
            <w:vAlign w:val="center"/>
          </w:tcPr>
          <w:p>
            <w:pPr>
              <w:spacing w:after="20"/>
            </w:pPr>
            <w:r>
              <w:rPr>
                <w:rFonts w:ascii="Times New Roman" w:hAnsi="Times New Roman"/>
                <w:sz w:val="16"/>
              </w:rPr>
              <w:t>3.00/5</w:t>
            </w:r>
          </w:p>
        </w:tc>
        <w:tc>
          <w:tcPr>
            <w:tcW w:type="dxa" w:w="3216"/>
            <w:vAlign w:val="center"/>
          </w:tcPr>
          <w:p>
            <w:pPr>
              <w:spacing w:after="20"/>
            </w:pPr>
            <w:r>
              <w:rPr>
                <w:rFonts w:ascii="Times New Roman" w:hAnsi="Times New Roman"/>
                <w:sz w:val="16"/>
              </w:rPr>
              <w:t>Lowest mean among the five rating measures; reliability warrants attention.</w:t>
            </w:r>
          </w:p>
        </w:tc>
      </w:tr>
      <w:tr>
        <w:tc>
          <w:tcPr>
            <w:tcW w:type="dxa" w:w="3216"/>
            <w:vAlign w:val="center"/>
          </w:tcPr>
          <w:p>
            <w:pPr>
              <w:spacing w:after="20"/>
            </w:pPr>
            <w:r>
              <w:rPr>
                <w:rFonts w:ascii="Times New Roman" w:hAnsi="Times New Roman"/>
                <w:sz w:val="16"/>
              </w:rPr>
              <w:t>Value for money</w:t>
            </w:r>
          </w:p>
        </w:tc>
        <w:tc>
          <w:tcPr>
            <w:tcW w:type="dxa" w:w="3216"/>
            <w:vAlign w:val="center"/>
          </w:tcPr>
          <w:p>
            <w:pPr>
              <w:spacing w:after="20"/>
            </w:pPr>
            <w:r>
              <w:rPr>
                <w:rFonts w:ascii="Times New Roman" w:hAnsi="Times New Roman"/>
                <w:sz w:val="16"/>
              </w:rPr>
              <w:t>2.95/5</w:t>
            </w:r>
          </w:p>
        </w:tc>
        <w:tc>
          <w:tcPr>
            <w:tcW w:type="dxa" w:w="3216"/>
            <w:vAlign w:val="center"/>
          </w:tcPr>
          <w:p>
            <w:pPr>
              <w:spacing w:after="20"/>
            </w:pPr>
            <w:r>
              <w:rPr>
                <w:rFonts w:ascii="Times New Roman" w:hAnsi="Times New Roman"/>
                <w:sz w:val="16"/>
              </w:rPr>
              <w:t>Perceived value is relevant to retention planning.</w:t>
            </w:r>
          </w:p>
        </w:tc>
      </w:tr>
      <w:tr>
        <w:tc>
          <w:tcPr>
            <w:tcW w:type="dxa" w:w="3216"/>
            <w:vAlign w:val="center"/>
          </w:tcPr>
          <w:p>
            <w:pPr>
              <w:spacing w:after="20"/>
            </w:pPr>
            <w:r>
              <w:rPr>
                <w:rFonts w:ascii="Times New Roman" w:hAnsi="Times New Roman"/>
                <w:sz w:val="16"/>
              </w:rPr>
              <w:t>Likelihood to continue</w:t>
            </w:r>
          </w:p>
        </w:tc>
        <w:tc>
          <w:tcPr>
            <w:tcW w:type="dxa" w:w="3216"/>
            <w:vAlign w:val="center"/>
          </w:tcPr>
          <w:p>
            <w:pPr>
              <w:spacing w:after="20"/>
            </w:pPr>
            <w:r>
              <w:rPr>
                <w:rFonts w:ascii="Times New Roman" w:hAnsi="Times New Roman"/>
                <w:sz w:val="16"/>
              </w:rPr>
              <w:t>nan/5</w:t>
            </w:r>
          </w:p>
        </w:tc>
        <w:tc>
          <w:tcPr>
            <w:tcW w:type="dxa" w:w="3216"/>
            <w:vAlign w:val="center"/>
          </w:tcPr>
          <w:p>
            <w:pPr>
              <w:spacing w:after="20"/>
            </w:pPr>
            <w:r>
              <w:rPr>
                <w:rFonts w:ascii="Times New Roman" w:hAnsi="Times New Roman"/>
                <w:sz w:val="16"/>
              </w:rPr>
              <w:t>Stated intention only; not a verified retention outcome.</w:t>
            </w:r>
          </w:p>
        </w:tc>
      </w:tr>
      <w:tr>
        <w:tc>
          <w:tcPr>
            <w:tcW w:type="dxa" w:w="3216"/>
            <w:vAlign w:val="center"/>
          </w:tcPr>
          <w:p>
            <w:pPr>
              <w:spacing w:after="20"/>
            </w:pPr>
            <w:r>
              <w:rPr>
                <w:rFonts w:ascii="Times New Roman" w:hAnsi="Times New Roman"/>
                <w:sz w:val="16"/>
              </w:rPr>
              <w:t>Likelihood to switch</w:t>
            </w:r>
          </w:p>
        </w:tc>
        <w:tc>
          <w:tcPr>
            <w:tcW w:type="dxa" w:w="3216"/>
            <w:vAlign w:val="center"/>
          </w:tcPr>
          <w:p>
            <w:pPr>
              <w:spacing w:after="20"/>
            </w:pPr>
            <w:r>
              <w:rPr>
                <w:rFonts w:ascii="Times New Roman" w:hAnsi="Times New Roman"/>
                <w:sz w:val="16"/>
              </w:rPr>
              <w:t>3.16/5</w:t>
            </w:r>
          </w:p>
        </w:tc>
        <w:tc>
          <w:tcPr>
            <w:tcW w:type="dxa" w:w="3216"/>
            <w:vAlign w:val="center"/>
          </w:tcPr>
          <w:p>
            <w:pPr>
              <w:spacing w:after="20"/>
            </w:pPr>
            <w:r>
              <w:rPr>
                <w:rFonts w:ascii="Times New Roman" w:hAnsi="Times New Roman"/>
                <w:sz w:val="16"/>
              </w:rPr>
              <w:t>Stated intention only; not actual churn.</w:t>
            </w:r>
          </w:p>
        </w:tc>
      </w:tr>
      <w:tr>
        <w:tc>
          <w:tcPr>
            <w:tcW w:type="dxa" w:w="3216"/>
            <w:vAlign w:val="center"/>
          </w:tcPr>
          <w:p>
            <w:pPr>
              <w:spacing w:after="20"/>
            </w:pPr>
            <w:r>
              <w:rPr>
                <w:rFonts w:ascii="Times New Roman" w:hAnsi="Times New Roman"/>
                <w:sz w:val="16"/>
              </w:rPr>
              <w:t>Open-ended improvement</w:t>
            </w:r>
          </w:p>
        </w:tc>
        <w:tc>
          <w:tcPr>
            <w:tcW w:type="dxa" w:w="3216"/>
            <w:vAlign w:val="center"/>
          </w:tcPr>
          <w:p>
            <w:pPr>
              <w:spacing w:after="20"/>
            </w:pPr>
            <w:r>
              <w:rPr>
                <w:rFonts w:ascii="Times New Roman" w:hAnsi="Times New Roman"/>
                <w:sz w:val="16"/>
              </w:rPr>
              <w:t>7 missing answers</w:t>
            </w:r>
          </w:p>
        </w:tc>
        <w:tc>
          <w:tcPr>
            <w:tcW w:type="dxa" w:w="3216"/>
            <w:vAlign w:val="center"/>
          </w:tcPr>
          <w:p>
            <w:pPr>
              <w:spacing w:after="20"/>
            </w:pPr>
            <w:r>
              <w:rPr>
                <w:rFonts w:ascii="Times New Roman" w:hAnsi="Times New Roman"/>
                <w:sz w:val="16"/>
              </w:rPr>
              <w:t>Use coded thematic analysis if a deeper qualitative review is needed.</w:t>
            </w:r>
          </w:p>
        </w:tc>
      </w:tr>
    </w:tbl>
    <w:p/>
    <w:p>
      <w:pPr>
        <w:pStyle w:val="Heading2"/>
      </w:pPr>
      <w:r>
        <w:t>4.6 Discussion</w:t>
      </w:r>
    </w:p>
    <w:p>
      <w:r>
        <w:rPr>
          <w:rFonts w:ascii="Times New Roman" w:hAnsi="Times New Roman"/>
          <w:b w:val="0"/>
          <w:i w:val="0"/>
        </w:rPr>
        <w:t>The average reliability and quality rating (3.00/5) is slightly below overall satisfaction (nan/5) and perceived value (2.95/5). This suggests that service reliability should be examined alongside price/value and support experience when designing retention actions. The switching-reason and improvement responses offer direct descriptions of what respondents selected, but they do not establish causality or prove that a particular intervention will reduce churn. Intervention effectiveness should be tested using measured outcomes.</w:t>
      </w:r>
    </w:p>
    <w:p>
      <w:pPr>
        <w:pStyle w:val="Heading1"/>
      </w:pPr>
      <w:r>
        <w:t>CHAPTER 5 – AI-DRIVEN CHURN PREDICTION: IMPLEMENTATION FRAMEWORK</w:t>
      </w:r>
    </w:p>
    <w:p>
      <w:pPr>
        <w:pStyle w:val="Heading2"/>
      </w:pPr>
      <w:r>
        <w:t>5.1 What the Survey Can and Cannot Predict</w:t>
      </w:r>
    </w:p>
    <w:p>
      <w:r>
        <w:rPr>
          <w:rFonts w:ascii="Times New Roman" w:hAnsi="Times New Roman"/>
          <w:b w:val="0"/>
          <w:i w:val="0"/>
        </w:rPr>
        <w:t>The questionnaire includes a five-point likelihood-to-switch item, which can be analysed as stated switching intention. It does not include verified future cancellations, port-outs, or inactivity within a defined horizon. Therefore, it should not be relabelled as actual churn and should not be used to claim validated prediction of actual churn.</w:t>
      </w:r>
    </w:p>
    <w:p>
      <w:pPr>
        <w:pStyle w:val="Heading2"/>
      </w:pPr>
      <w:r>
        <w:t>5.2 Proposed Model Development</w:t>
      </w:r>
    </w:p>
    <w:p>
      <w:pPr>
        <w:pStyle w:val="ListNumber"/>
      </w:pPr>
      <w:r>
        <w:t>Define the churn event (for example, cancellation or inactivity) and prediction horizon with business stakeholders.</w:t>
      </w:r>
    </w:p>
    <w:p>
      <w:pPr>
        <w:pStyle w:val="ListNumber"/>
      </w:pPr>
      <w:r>
        <w:t>Create a customer-period dataset with a clear observation date and verified outcome label.</w:t>
      </w:r>
    </w:p>
    <w:p>
      <w:pPr>
        <w:pStyle w:val="ListNumber"/>
      </w:pPr>
      <w:r>
        <w:t>Use only predictors available at the prediction date and check for target leakage.</w:t>
      </w:r>
    </w:p>
    <w:p>
      <w:pPr>
        <w:pStyle w:val="ListNumber"/>
      </w:pPr>
      <w:r>
        <w:t>Split data by time where feasible; retain a final holdout set for unbiased evaluation.</w:t>
      </w:r>
    </w:p>
    <w:p>
      <w:pPr>
        <w:pStyle w:val="ListNumber"/>
      </w:pPr>
      <w:r>
        <w:t>Build a simple baseline such as Logistic Regression, then compare suitable alternatives such as Random Forest.</w:t>
      </w:r>
    </w:p>
    <w:p>
      <w:pPr>
        <w:pStyle w:val="ListNumber"/>
      </w:pPr>
      <w:r>
        <w:t>Evaluate precision, recall, F1-score, ROC-AUC, confusion matrix, calibration, and business utility.</w:t>
      </w:r>
    </w:p>
    <w:p>
      <w:pPr>
        <w:pStyle w:val="ListNumber"/>
      </w:pPr>
      <w:r>
        <w:t>Review feature explanations, subgroup performance, privacy controls, and retention-intervention outcomes.</w:t>
      </w:r>
    </w:p>
    <w:p>
      <w:pPr>
        <w:pStyle w:val="Heading2"/>
      </w:pPr>
      <w:r>
        <w:t>5.3 Separate Synthetic Demonstration</w:t>
      </w:r>
    </w:p>
    <w:p>
      <w:r>
        <w:rPr>
          <w:rFonts w:ascii="Times New Roman" w:hAnsi="Times New Roman"/>
          <w:b w:val="0"/>
          <w:i w:val="0"/>
        </w:rPr>
        <w:t>The companion pack includes optional Python code for a 300-row synthetic churn dataset with a simulation-generated target. This is a software demonstration only. Its metrics are not calculated from the 426 questionnaire responses and are not evidence of real-world churn-prediction performance. The synthetic dataset is not silently merged with the survey file.</w:t>
      </w:r>
    </w:p>
    <w:p>
      <w:pPr>
        <w:pStyle w:val="Heading2"/>
      </w:pPr>
      <w:r>
        <w:t>5.4 End-to-End Workflow</w:t>
      </w:r>
    </w:p>
    <w:p>
      <w:pPr>
        <w:jc w:val="center"/>
      </w:pPr>
      <w:r>
        <w:rPr>
          <w:rFonts w:ascii="Times New Roman" w:hAnsi="Times New Roman"/>
          <w:b/>
          <w:i w:val="0"/>
          <w:sz w:val="20"/>
        </w:rPr>
        <w:t>Authorised data → Quality checks → Defined churn label → Feature engineering → Time-aware validation → Model comparison → Explainability → Retention action → Outcome measurement</w:t>
      </w:r>
    </w:p>
    <w:p>
      <w:pPr>
        <w:pStyle w:val="Heading1"/>
      </w:pPr>
      <w:r>
        <w:t>CHAPTER 6 – SUGGESTIONS AND MANAGERIAL RECOMMENDATIONS</w:t>
      </w:r>
    </w:p>
    <w:p>
      <w:pPr>
        <w:pStyle w:val="Heading2"/>
      </w:pPr>
      <w:r>
        <w:t>6.1 Improve Service Reliability</w:t>
      </w:r>
    </w:p>
    <w:p>
      <w:r>
        <w:rPr>
          <w:rFonts w:ascii="Times New Roman" w:hAnsi="Times New Roman"/>
          <w:b w:val="0"/>
          <w:i w:val="0"/>
        </w:rPr>
        <w:t>Monitor repeated outages, coverage issues, dropped sessions, and recurring service complaints. Prioritize fixes by location and service type, then track recurrence and customer feedback after resolution.</w:t>
      </w:r>
    </w:p>
    <w:p>
      <w:pPr>
        <w:pStyle w:val="Heading2"/>
      </w:pPr>
      <w:r>
        <w:t>6.2 Strengthen Customer Support</w:t>
      </w:r>
    </w:p>
    <w:p>
      <w:r>
        <w:rPr>
          <w:rFonts w:ascii="Times New Roman" w:hAnsi="Times New Roman"/>
          <w:b w:val="0"/>
          <w:i w:val="0"/>
        </w:rPr>
        <w:t>Measure first-contact resolution, repeat contacts, time to resolution, and feedback after case closure. Where customers report repeated issues, use a helpful service-recovery follow-up rather than relying only on discounts.</w:t>
      </w:r>
    </w:p>
    <w:p>
      <w:pPr>
        <w:pStyle w:val="Heading2"/>
      </w:pPr>
      <w:r>
        <w:t>6.3 Improve Perceived Value</w:t>
      </w:r>
    </w:p>
    <w:p>
      <w:r>
        <w:rPr>
          <w:rFonts w:ascii="Times New Roman" w:hAnsi="Times New Roman"/>
          <w:b w:val="0"/>
          <w:i w:val="0"/>
        </w:rPr>
        <w:t>Make billing and plan comparisons transparent, recommend plans aligned with usage, and explain renewal terms clearly. Test price or value offers against measured outcomes instead of assuming that discounts always improve retention.</w:t>
      </w:r>
    </w:p>
    <w:p>
      <w:pPr>
        <w:pStyle w:val="Heading2"/>
      </w:pPr>
      <w:r>
        <w:t>6.4 Use Intention Measures Carefully</w:t>
      </w:r>
    </w:p>
    <w:p>
      <w:r>
        <w:rPr>
          <w:rFonts w:ascii="Times New Roman" w:hAnsi="Times New Roman"/>
          <w:b w:val="0"/>
          <w:i w:val="0"/>
        </w:rPr>
        <w:t>Use stated switching intention as one input to customer-experience analysis, not as a substitute for actual churn. Do not label a respondent as a churned customer solely because they select a high switching-intention score.</w:t>
      </w:r>
    </w:p>
    <w:p>
      <w:pPr>
        <w:pStyle w:val="Heading2"/>
      </w:pPr>
      <w:r>
        <w:t>6.5 Build a Real-World Data Foundation</w:t>
      </w:r>
    </w:p>
    <w:p>
      <w:r>
        <w:rPr>
          <w:rFonts w:ascii="Times New Roman" w:hAnsi="Times New Roman"/>
          <w:b w:val="0"/>
          <w:i w:val="0"/>
        </w:rPr>
        <w:t>Maintain a customer-period dataset with observation dates, tenure, plan and billing history, usage trends, support events, complaints, and a verified churn outcome within a specified future window. Document permissions, data lineage, feature definitions, and retention policies.</w:t>
      </w:r>
    </w:p>
    <w:p>
      <w:pPr>
        <w:pStyle w:val="Heading2"/>
      </w:pPr>
      <w:r>
        <w:t>6.6 Evaluate Retention Interventions</w:t>
      </w:r>
    </w:p>
    <w:p>
      <w:r>
        <w:rPr>
          <w:rFonts w:ascii="Times New Roman" w:hAnsi="Times New Roman"/>
          <w:b w:val="0"/>
          <w:i w:val="0"/>
        </w:rPr>
        <w:t>Where feasible, compare intervention outcomes with a control group. Track retention lift, cost per retained customer, offer acceptance, complaint resolution, and customer experience. Prediction alone does not establish that an intervention works.</w:t>
      </w:r>
    </w:p>
    <w:p>
      <w:pPr>
        <w:pStyle w:val="Heading2"/>
      </w:pPr>
      <w:r>
        <w:t>6.7 Governance and Monitoring</w:t>
      </w:r>
    </w:p>
    <w:p>
      <w:r>
        <w:rPr>
          <w:rFonts w:ascii="Times New Roman" w:hAnsi="Times New Roman"/>
          <w:b w:val="0"/>
          <w:i w:val="0"/>
        </w:rPr>
        <w:t>Document model versions, thresholds, performance drift, subgroup differences, retraining criteria, and human-review processes. Restrict access and minimize personal data.</w:t>
      </w:r>
    </w:p>
    <w:p>
      <w:pPr>
        <w:pStyle w:val="Heading1"/>
      </w:pPr>
      <w:r>
        <w:t>CHAPTER 7 – CONCLUSION AND FUTURE SCOPE</w:t>
      </w:r>
    </w:p>
    <w:p>
      <w:pPr>
        <w:pStyle w:val="Heading2"/>
      </w:pPr>
      <w:r>
        <w:t>7.1 Conclusion</w:t>
      </w:r>
    </w:p>
    <w:p>
      <w:r>
        <w:rPr>
          <w:rFonts w:ascii="Times New Roman" w:hAnsi="Times New Roman"/>
          <w:b w:val="0"/>
          <w:i w:val="0"/>
        </w:rPr>
        <w:t>This project provides a structured descriptive analysis of 426 questionnaire response records and connects the results to customer-retention planning. Overall satisfaction averages nan/5, reliability and quality averages 3.00/5, and value for money averages 2.95/5. Continuance intention averages nan/5, while switching intention averages 3.16/5.</w:t>
      </w:r>
    </w:p>
    <w:p>
      <w:r>
        <w:rPr>
          <w:rFonts w:ascii="Times New Roman" w:hAnsi="Times New Roman"/>
          <w:b w:val="0"/>
          <w:i w:val="0"/>
        </w:rPr>
        <w:t>The results identify service reliability, perceived value, support, and switching-related responses as useful areas for managerial attention. These descriptive findings do not demonstrate causality and cannot validate actual churn prediction because verified churn outcomes are absent. The project’s practical contribution is a reproducible analysis, a transparent distinction between intention and churn, and a clear roadmap for a future operational model.</w:t>
      </w:r>
    </w:p>
    <w:p>
      <w:pPr>
        <w:pStyle w:val="Heading2"/>
      </w:pPr>
      <w:r>
        <w:t>7.2 Future Scope</w:t>
      </w:r>
    </w:p>
    <w:p>
      <w:pPr>
        <w:pStyle w:val="ListBullet"/>
      </w:pPr>
      <w:r>
        <w:t>Document questionnaire distribution, eligibility criteria, and consent wording for academic auditability.</w:t>
      </w:r>
    </w:p>
    <w:p>
      <w:pPr>
        <w:pStyle w:val="ListBullet"/>
      </w:pPr>
      <w:r>
        <w:t>Conduct thematic coding of the open-ended improvement responses and describe the coding method.</w:t>
      </w:r>
    </w:p>
    <w:p>
      <w:pPr>
        <w:pStyle w:val="ListBullet"/>
      </w:pPr>
      <w:r>
        <w:t>Obtain an authorised historical customer dataset with observed churn outcomes.</w:t>
      </w:r>
    </w:p>
    <w:p>
      <w:pPr>
        <w:pStyle w:val="ListBullet"/>
      </w:pPr>
      <w:r>
        <w:t>Define prediction dates and churn horizons and use time-aware validation.</w:t>
      </w:r>
    </w:p>
    <w:p>
      <w:pPr>
        <w:pStyle w:val="ListBullet"/>
      </w:pPr>
      <w:r>
        <w:t>Compare models with suitable baselines, calibration, explainability, and business-value measures.</w:t>
      </w:r>
    </w:p>
    <w:p>
      <w:pPr>
        <w:pStyle w:val="ListBullet"/>
      </w:pPr>
      <w:r>
        <w:t>Run controlled retention experiments to measure incremental impact.</w:t>
      </w:r>
    </w:p>
    <w:p>
      <w:pPr>
        <w:pStyle w:val="Heading1"/>
      </w:pPr>
      <w:r>
        <w:t>REFERENCES</w:t>
      </w:r>
    </w:p>
    <w:p>
      <w:r>
        <w:rPr>
          <w:rFonts w:ascii="Times New Roman" w:hAnsi="Times New Roman"/>
          <w:b w:val="0"/>
          <w:i w:val="0"/>
        </w:rPr>
        <w:t>Breiman, L. (2001). Random forests. Machine Learning, 45, 5–32.</w:t>
      </w:r>
    </w:p>
    <w:p>
      <w:r>
        <w:rPr>
          <w:rFonts w:ascii="Times New Roman" w:hAnsi="Times New Roman"/>
          <w:b w:val="0"/>
          <w:i w:val="0"/>
        </w:rPr>
        <w:t>Fawcett, T. (2006). An introduction to ROC analysis. Pattern Recognition Letters, 27(8), 861–874.</w:t>
      </w:r>
    </w:p>
    <w:p>
      <w:r>
        <w:rPr>
          <w:rFonts w:ascii="Times New Roman" w:hAnsi="Times New Roman"/>
          <w:b w:val="0"/>
          <w:i w:val="0"/>
        </w:rPr>
        <w:t>Han, J., Kamber, M., &amp; Pei, J. (2011). Data Mining: Concepts and Techniques (3rd ed.). Morgan Kaufmann.</w:t>
      </w:r>
    </w:p>
    <w:p>
      <w:r>
        <w:rPr>
          <w:rFonts w:ascii="Times New Roman" w:hAnsi="Times New Roman"/>
          <w:b w:val="0"/>
          <w:i w:val="0"/>
        </w:rPr>
        <w:t>Hastie, T., Tibshirani, R., &amp; Friedman, J. (2009). The Elements of Statistical Learning (2nd ed.). Springer.</w:t>
      </w:r>
    </w:p>
    <w:p>
      <w:r>
        <w:rPr>
          <w:rFonts w:ascii="Times New Roman" w:hAnsi="Times New Roman"/>
          <w:b w:val="0"/>
          <w:i w:val="0"/>
        </w:rPr>
        <w:t>Kuhn, M., &amp; Johnson, K. (2013). Applied Predictive Modeling. Springer.</w:t>
      </w:r>
    </w:p>
    <w:p>
      <w:r>
        <w:rPr>
          <w:rFonts w:ascii="Times New Roman" w:hAnsi="Times New Roman"/>
          <w:b w:val="0"/>
          <w:i w:val="0"/>
        </w:rPr>
        <w:t>Parasuraman, A., Zeithaml, V. A., &amp; Berry, L. L. (1988). SERVQUAL: A multiple-item scale for measuring consumer perceptions of service quality. Journal of Retailing, 64(1), 12–40.</w:t>
      </w:r>
    </w:p>
    <w:p>
      <w:r>
        <w:rPr>
          <w:rFonts w:ascii="Times New Roman" w:hAnsi="Times New Roman"/>
          <w:b w:val="0"/>
          <w:i w:val="0"/>
        </w:rPr>
        <w:t>Provost, F., &amp; Fawcett, T. (2013). Data Science for Business: What You Need to Know about Data Mining and Data-Analytic Thinking. O’Reilly Media.</w:t>
      </w:r>
    </w:p>
    <w:p>
      <w:r>
        <w:rPr>
          <w:rFonts w:ascii="Times New Roman" w:hAnsi="Times New Roman"/>
          <w:b w:val="0"/>
          <w:i w:val="0"/>
        </w:rPr>
        <w:t>Verbeke, W., Martens, D., Mues, C., &amp; Baesens, B. (2011). Building comprehensible customer churn prediction models with advanced rule induction techniques. Expert Systems with Applications, 38(3), 2354–2364.</w:t>
      </w:r>
    </w:p>
    <w:p>
      <w:r>
        <w:rPr>
          <w:rFonts w:ascii="Times New Roman" w:hAnsi="Times New Roman"/>
          <w:b w:val="0"/>
          <w:i w:val="0"/>
        </w:rPr>
        <w:t>Zeithaml, V. A. (1988). Consumer perceptions of price, quality, and value: A means-end model and synthesis of evidence. Journal of Marketing, 52(3), 2–22.</w:t>
      </w:r>
    </w:p>
    <w:p>
      <w:r>
        <w:rPr>
          <w:rFonts w:ascii="Times New Roman" w:hAnsi="Times New Roman"/>
          <w:b w:val="0"/>
          <w:i w:val="0"/>
        </w:rPr>
        <w:t>Scikit-learn developers. Scikit-learn documentation: preprocessing, model selection, LogisticRegression, RandomForestClassifier, and classification metrics. https://scikit-learn.org/stable/</w:t>
      </w:r>
    </w:p>
    <w:p>
      <w:pPr>
        <w:pStyle w:val="Heading1"/>
      </w:pPr>
      <w:r>
        <w:t>APPENDIX A – QUESTIONNAIRE</w:t>
      </w:r>
    </w:p>
    <w:p>
      <w:r>
        <w:rPr>
          <w:rFonts w:ascii="Times New Roman" w:hAnsi="Times New Roman"/>
          <w:b w:val="0"/>
          <w:i w:val="0"/>
        </w:rPr>
        <w:t>The following items correspond to the 17 question fields in the supplied export. Before submission, attach or verify the exact questionnaire exported from the survey platform, including consent wording and answer options.</w:t>
      </w:r>
    </w:p>
    <w:p>
      <w:pPr>
        <w:pStyle w:val="ListNumber"/>
      </w:pPr>
      <w:r>
        <w:t>What is your age group?</w:t>
      </w:r>
    </w:p>
    <w:p>
      <w:pPr>
        <w:pStyle w:val="ListNumber"/>
      </w:pPr>
      <w:r>
        <w:t>What is your gender? (Optional)</w:t>
      </w:r>
    </w:p>
    <w:p>
      <w:pPr>
        <w:pStyle w:val="ListNumber"/>
      </w:pPr>
      <w:r>
        <w:t>How long have you used your current provider?</w:t>
      </w:r>
    </w:p>
    <w:p>
      <w:pPr>
        <w:pStyle w:val="ListNumber"/>
      </w:pPr>
      <w:r>
        <w:t>Which type of mobile subscription do you currently use with your mobile network operator?</w:t>
      </w:r>
    </w:p>
    <w:p>
      <w:pPr>
        <w:pStyle w:val="ListNumber"/>
      </w:pPr>
      <w:r>
        <w:t>Which service do you mainly use?</w:t>
      </w:r>
    </w:p>
    <w:p>
      <w:pPr>
        <w:pStyle w:val="ListNumber"/>
      </w:pPr>
      <w:r>
        <w:t>What is your usual payment method?</w:t>
      </w:r>
    </w:p>
    <w:p>
      <w:pPr>
        <w:pStyle w:val="ListNumber"/>
      </w:pPr>
      <w:r>
        <w:t>What is your approximate monthly bill?</w:t>
      </w:r>
    </w:p>
    <w:p>
      <w:pPr>
        <w:pStyle w:val="ListNumber"/>
      </w:pPr>
      <w:r>
        <w:t>How often have you contacted customer support in the last 3 months?</w:t>
      </w:r>
    </w:p>
    <w:p>
      <w:pPr>
        <w:pStyle w:val="ListNumber"/>
      </w:pPr>
      <w:r>
        <w:t>How satisfied are you with the service overall?</w:t>
      </w:r>
    </w:p>
    <w:p>
      <w:pPr>
        <w:pStyle w:val="ListNumber"/>
      </w:pPr>
      <w:r>
        <w:t>How would you rate service reliability and quality?</w:t>
      </w:r>
    </w:p>
    <w:p>
      <w:pPr>
        <w:pStyle w:val="ListNumber"/>
      </w:pPr>
      <w:r>
        <w:t>Does the service provide good value for money?</w:t>
      </w:r>
    </w:p>
    <w:p>
      <w:pPr>
        <w:pStyle w:val="ListNumber"/>
      </w:pPr>
      <w:r>
        <w:t>How frequently do you use the service?</w:t>
      </w:r>
    </w:p>
    <w:p>
      <w:pPr>
        <w:pStyle w:val="ListNumber"/>
      </w:pPr>
      <w:r>
        <w:t>How often have you experienced service problems or complaints in the last 3 months?</w:t>
      </w:r>
    </w:p>
    <w:p>
      <w:pPr>
        <w:pStyle w:val="ListNumber"/>
      </w:pPr>
      <w:r>
        <w:t>How likely are you to continue using your provider over the next 6 months?</w:t>
      </w:r>
    </w:p>
    <w:p>
      <w:pPr>
        <w:pStyle w:val="ListNumber"/>
      </w:pPr>
      <w:r>
        <w:t>How likely are you to switch providers in the next 6 months?</w:t>
      </w:r>
    </w:p>
    <w:p>
      <w:pPr>
        <w:pStyle w:val="ListNumber"/>
      </w:pPr>
      <w:r>
        <w:t>What is the main reason you might consider switching?</w:t>
      </w:r>
    </w:p>
    <w:p>
      <w:pPr>
        <w:pStyle w:val="ListNumber"/>
      </w:pPr>
      <w:r>
        <w:t>What improvement would encourage you to stay with your provider?</w:t>
      </w:r>
    </w:p>
    <w:p>
      <w:pPr>
        <w:pStyle w:val="Heading1"/>
      </w:pPr>
      <w:r>
        <w:t>APPENDIX B – DATA DICTIONARY AND DATA QUALITY NOTES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r>
              <w:rPr>
                <w:rFonts w:ascii="Times New Roman" w:hAnsi="Times New Roman"/>
                <w:b/>
                <w:sz w:val="16"/>
              </w:rPr>
              <w:t>Field group</w:t>
            </w:r>
          </w:p>
        </w:tc>
        <w:tc>
          <w:tcPr>
            <w:tcW w:type="dxa" w:w="3216"/>
            <w:shd w:fill="D9EAF7"/>
          </w:tcPr>
          <w:p>
            <w:r>
              <w:rPr>
                <w:rFonts w:ascii="Times New Roman" w:hAnsi="Times New Roman"/>
                <w:b/>
                <w:sz w:val="16"/>
              </w:rPr>
              <w:t>Description</w:t>
            </w:r>
          </w:p>
        </w:tc>
        <w:tc>
          <w:tcPr>
            <w:tcW w:type="dxa" w:w="3216"/>
            <w:shd w:fill="D9EAF7"/>
          </w:tcPr>
          <w:p>
            <w:r>
              <w:rPr>
                <w:rFonts w:ascii="Times New Roman" w:hAnsi="Times New Roman"/>
                <w:b/>
                <w:sz w:val="16"/>
              </w:rPr>
              <w:t>Notes</w:t>
            </w:r>
          </w:p>
        </w:tc>
      </w:tr>
      <w:tr>
        <w:tc>
          <w:tcPr>
            <w:tcW w:type="dxa" w:w="3216"/>
            <w:vAlign w:val="center"/>
          </w:tcPr>
          <w:p>
            <w:pPr>
              <w:spacing w:after="20"/>
            </w:pPr>
            <w:r>
              <w:rPr>
                <w:rFonts w:ascii="Times New Roman" w:hAnsi="Times New Roman"/>
                <w:sz w:val="16"/>
              </w:rPr>
              <w:t>Timestamp</w:t>
            </w:r>
          </w:p>
        </w:tc>
        <w:tc>
          <w:tcPr>
            <w:tcW w:type="dxa" w:w="3216"/>
            <w:vAlign w:val="center"/>
          </w:tcPr>
          <w:p>
            <w:pPr>
              <w:spacing w:after="20"/>
            </w:pPr>
            <w:r>
              <w:rPr>
                <w:rFonts w:ascii="Times New Roman" w:hAnsi="Times New Roman"/>
                <w:sz w:val="16"/>
              </w:rPr>
              <w:t>Submission timestamp from the supplied export</w:t>
            </w:r>
          </w:p>
        </w:tc>
        <w:tc>
          <w:tcPr>
            <w:tcW w:type="dxa" w:w="3216"/>
            <w:vAlign w:val="center"/>
          </w:tcPr>
          <w:p>
            <w:pPr>
              <w:spacing w:after="20"/>
            </w:pPr>
            <w:r>
              <w:rPr>
                <w:rFonts w:ascii="Times New Roman" w:hAnsi="Times New Roman"/>
                <w:sz w:val="16"/>
              </w:rPr>
              <w:t>426 unique timestamp values in the supplied file</w:t>
            </w:r>
          </w:p>
        </w:tc>
      </w:tr>
      <w:tr>
        <w:tc>
          <w:tcPr>
            <w:tcW w:type="dxa" w:w="3216"/>
            <w:vAlign w:val="center"/>
          </w:tcPr>
          <w:p>
            <w:pPr>
              <w:spacing w:after="20"/>
            </w:pPr>
            <w:r>
              <w:rPr>
                <w:rFonts w:ascii="Times New Roman" w:hAnsi="Times New Roman"/>
                <w:sz w:val="16"/>
              </w:rPr>
              <w:t>Profile and service-use items</w:t>
            </w:r>
          </w:p>
        </w:tc>
        <w:tc>
          <w:tcPr>
            <w:tcW w:type="dxa" w:w="3216"/>
            <w:vAlign w:val="center"/>
          </w:tcPr>
          <w:p>
            <w:pPr>
              <w:spacing w:after="20"/>
            </w:pPr>
            <w:r>
              <w:rPr>
                <w:rFonts w:ascii="Times New Roman" w:hAnsi="Times New Roman"/>
                <w:sz w:val="16"/>
              </w:rPr>
              <w:t>Age group, gender, tenure, subscription, service, payment, monthly bill</w:t>
            </w:r>
          </w:p>
        </w:tc>
        <w:tc>
          <w:tcPr>
            <w:tcW w:type="dxa" w:w="3216"/>
            <w:vAlign w:val="center"/>
          </w:tcPr>
          <w:p>
            <w:pPr>
              <w:spacing w:after="20"/>
            </w:pPr>
            <w:r>
              <w:rPr>
                <w:rFonts w:ascii="Times New Roman" w:hAnsi="Times New Roman"/>
                <w:sz w:val="16"/>
              </w:rPr>
              <w:t>Categorical responses</w:t>
            </w:r>
          </w:p>
        </w:tc>
      </w:tr>
      <w:tr>
        <w:tc>
          <w:tcPr>
            <w:tcW w:type="dxa" w:w="3216"/>
            <w:vAlign w:val="center"/>
          </w:tcPr>
          <w:p>
            <w:pPr>
              <w:spacing w:after="20"/>
            </w:pPr>
            <w:r>
              <w:rPr>
                <w:rFonts w:ascii="Times New Roman" w:hAnsi="Times New Roman"/>
                <w:sz w:val="16"/>
              </w:rPr>
              <w:t>Support and usage items</w:t>
            </w:r>
          </w:p>
        </w:tc>
        <w:tc>
          <w:tcPr>
            <w:tcW w:type="dxa" w:w="3216"/>
            <w:vAlign w:val="center"/>
          </w:tcPr>
          <w:p>
            <w:pPr>
              <w:spacing w:after="20"/>
            </w:pPr>
            <w:r>
              <w:rPr>
                <w:rFonts w:ascii="Times New Roman" w:hAnsi="Times New Roman"/>
                <w:sz w:val="16"/>
              </w:rPr>
              <w:t>Support contacts, usage frequency, service problems</w:t>
            </w:r>
          </w:p>
        </w:tc>
        <w:tc>
          <w:tcPr>
            <w:tcW w:type="dxa" w:w="3216"/>
            <w:vAlign w:val="center"/>
          </w:tcPr>
          <w:p>
            <w:pPr>
              <w:spacing w:after="20"/>
            </w:pPr>
            <w:r>
              <w:rPr>
                <w:rFonts w:ascii="Times New Roman" w:hAnsi="Times New Roman"/>
                <w:sz w:val="16"/>
              </w:rPr>
              <w:t>Categorical responses</w:t>
            </w:r>
          </w:p>
        </w:tc>
      </w:tr>
      <w:tr>
        <w:tc>
          <w:tcPr>
            <w:tcW w:type="dxa" w:w="3216"/>
            <w:vAlign w:val="center"/>
          </w:tcPr>
          <w:p>
            <w:pPr>
              <w:spacing w:after="20"/>
            </w:pPr>
            <w:r>
              <w:rPr>
                <w:rFonts w:ascii="Times New Roman" w:hAnsi="Times New Roman"/>
                <w:sz w:val="16"/>
              </w:rPr>
              <w:t>Five-point ratings</w:t>
            </w:r>
          </w:p>
        </w:tc>
        <w:tc>
          <w:tcPr>
            <w:tcW w:type="dxa" w:w="3216"/>
            <w:vAlign w:val="center"/>
          </w:tcPr>
          <w:p>
            <w:pPr>
              <w:spacing w:after="20"/>
            </w:pPr>
            <w:r>
              <w:rPr>
                <w:rFonts w:ascii="Times New Roman" w:hAnsi="Times New Roman"/>
                <w:sz w:val="16"/>
              </w:rPr>
              <w:t>Satisfaction, reliability, value, continuance intention, switching intention</w:t>
            </w:r>
          </w:p>
        </w:tc>
        <w:tc>
          <w:tcPr>
            <w:tcW w:type="dxa" w:w="3216"/>
            <w:vAlign w:val="center"/>
          </w:tcPr>
          <w:p>
            <w:pPr>
              <w:spacing w:after="20"/>
            </w:pPr>
            <w:r>
              <w:rPr>
                <w:rFonts w:ascii="Times New Roman" w:hAnsi="Times New Roman"/>
                <w:sz w:val="16"/>
              </w:rPr>
              <w:t>Numeric scale values 1–5</w:t>
            </w:r>
          </w:p>
        </w:tc>
      </w:tr>
      <w:tr>
        <w:tc>
          <w:tcPr>
            <w:tcW w:type="dxa" w:w="3216"/>
            <w:vAlign w:val="center"/>
          </w:tcPr>
          <w:p>
            <w:pPr>
              <w:spacing w:after="20"/>
            </w:pPr>
            <w:r>
              <w:rPr>
                <w:rFonts w:ascii="Times New Roman" w:hAnsi="Times New Roman"/>
                <w:sz w:val="16"/>
              </w:rPr>
              <w:t>Switching reason</w:t>
            </w:r>
          </w:p>
        </w:tc>
        <w:tc>
          <w:tcPr>
            <w:tcW w:type="dxa" w:w="3216"/>
            <w:vAlign w:val="center"/>
          </w:tcPr>
          <w:p>
            <w:pPr>
              <w:spacing w:after="20"/>
            </w:pPr>
            <w:r>
              <w:rPr>
                <w:rFonts w:ascii="Times New Roman" w:hAnsi="Times New Roman"/>
                <w:sz w:val="16"/>
              </w:rPr>
              <w:t>Main reason a respondent might consider switching</w:t>
            </w:r>
          </w:p>
        </w:tc>
        <w:tc>
          <w:tcPr>
            <w:tcW w:type="dxa" w:w="3216"/>
            <w:vAlign w:val="center"/>
          </w:tcPr>
          <w:p>
            <w:pPr>
              <w:spacing w:after="20"/>
            </w:pPr>
            <w:r>
              <w:rPr>
                <w:rFonts w:ascii="Times New Roman" w:hAnsi="Times New Roman"/>
                <w:sz w:val="16"/>
              </w:rPr>
              <w:t>Categorical</w:t>
            </w:r>
          </w:p>
        </w:tc>
      </w:tr>
      <w:tr>
        <w:tc>
          <w:tcPr>
            <w:tcW w:type="dxa" w:w="3216"/>
            <w:vAlign w:val="center"/>
          </w:tcPr>
          <w:p>
            <w:pPr>
              <w:spacing w:after="20"/>
            </w:pPr>
            <w:r>
              <w:rPr>
                <w:rFonts w:ascii="Times New Roman" w:hAnsi="Times New Roman"/>
                <w:sz w:val="16"/>
              </w:rPr>
              <w:t>Improvement response</w:t>
            </w:r>
          </w:p>
        </w:tc>
        <w:tc>
          <w:tcPr>
            <w:tcW w:type="dxa" w:w="3216"/>
            <w:vAlign w:val="center"/>
          </w:tcPr>
          <w:p>
            <w:pPr>
              <w:spacing w:after="20"/>
            </w:pPr>
            <w:r>
              <w:rPr>
                <w:rFonts w:ascii="Times New Roman" w:hAnsi="Times New Roman"/>
                <w:sz w:val="16"/>
              </w:rPr>
              <w:t>Improvement that would encourage staying</w:t>
            </w:r>
          </w:p>
        </w:tc>
        <w:tc>
          <w:tcPr>
            <w:tcW w:type="dxa" w:w="3216"/>
            <w:vAlign w:val="center"/>
          </w:tcPr>
          <w:p>
            <w:pPr>
              <w:spacing w:after="20"/>
            </w:pPr>
            <w:r>
              <w:rPr>
                <w:rFonts w:ascii="Times New Roman" w:hAnsi="Times New Roman"/>
                <w:sz w:val="16"/>
              </w:rPr>
              <w:t>7 missing values; free-text field</w:t>
            </w:r>
          </w:p>
        </w:tc>
      </w:tr>
      <w:tr>
        <w:tc>
          <w:tcPr>
            <w:tcW w:type="dxa" w:w="3216"/>
            <w:vAlign w:val="center"/>
          </w:tcPr>
          <w:p>
            <w:pPr>
              <w:spacing w:after="20"/>
            </w:pPr>
            <w:r>
              <w:rPr>
                <w:rFonts w:ascii="Times New Roman" w:hAnsi="Times New Roman"/>
                <w:sz w:val="16"/>
              </w:rPr>
              <w:t>Churn outcome</w:t>
            </w:r>
          </w:p>
        </w:tc>
        <w:tc>
          <w:tcPr>
            <w:tcW w:type="dxa" w:w="3216"/>
            <w:vAlign w:val="center"/>
          </w:tcPr>
          <w:p>
            <w:pPr>
              <w:spacing w:after="20"/>
            </w:pPr>
            <w:r>
              <w:rPr>
                <w:rFonts w:ascii="Times New Roman" w:hAnsi="Times New Roman"/>
                <w:sz w:val="16"/>
              </w:rPr>
              <w:t>Not included in this survey file</w:t>
            </w:r>
          </w:p>
        </w:tc>
        <w:tc>
          <w:tcPr>
            <w:tcW w:type="dxa" w:w="3216"/>
            <w:vAlign w:val="center"/>
          </w:tcPr>
          <w:p>
            <w:pPr>
              <w:spacing w:after="20"/>
            </w:pPr>
            <w:r>
              <w:rPr>
                <w:rFonts w:ascii="Times New Roman" w:hAnsi="Times New Roman"/>
                <w:sz w:val="16"/>
              </w:rPr>
              <w:t>No verified churn label; do not infer actual churn from intention</w:t>
            </w:r>
          </w:p>
        </w:tc>
      </w:tr>
    </w:tbl>
    <w:p/>
    <w:p>
      <w:pPr>
        <w:pStyle w:val="Heading1"/>
      </w:pPr>
      <w:r>
        <w:t>APPENDIX C – PYTHON SOURCE CODE AND REPRODUCIBILITY</w:t>
      </w:r>
    </w:p>
    <w:p>
      <w:r>
        <w:rPr>
          <w:rFonts w:ascii="Times New Roman" w:hAnsi="Times New Roman"/>
          <w:b w:val="0"/>
          <w:i w:val="0"/>
        </w:rPr>
        <w:t>The accompanying Python script, analyse_survey_and_demo_model.py, reads the cleaned survey CSV, regenerates frequency tables and rating summaries, saves charts, and optionally runs a separate synthetic-label model demonstration if the explicitly labelled synthetic model CSV is supplied. The source code pack contains a README with installation and execution steps.</w:t>
      </w:r>
    </w:p>
    <w:p>
      <w:pPr>
        <w:pStyle w:val="Heading1"/>
      </w:pPr>
      <w:r>
        <w:t>APPENDIX D – PLAGIARISM REPORT REQUIREMENT</w:t>
      </w:r>
    </w:p>
    <w:p>
      <w:r>
        <w:rPr>
          <w:rFonts w:ascii="Times New Roman" w:hAnsi="Times New Roman"/>
          <w:b w:val="0"/>
          <w:i w:val="0"/>
        </w:rPr>
        <w:t>Attach the official similarity/plagiarism report required by SRM Institute of Science and Technology after checking the final approved document through the institution-authorized process. This report does not generate or fabricate an official similarity score.</w:t>
      </w:r>
    </w:p>
    <w:p>
      <w:r>
        <w:rPr>
          <w:rFonts w:ascii="Times New Roman" w:hAnsi="Times New Roman"/>
          <w:b w:val="0"/>
          <w:i w:val="0"/>
        </w:rPr>
        <w:t>Official report attached: ____________________</w:t>
      </w:r>
    </w:p>
    <w:p>
      <w:r>
        <w:rPr>
          <w:rFonts w:ascii="Times New Roman" w:hAnsi="Times New Roman"/>
          <w:b w:val="0"/>
          <w:i w:val="0"/>
        </w:rPr>
        <w:t>Date: ____________________</w:t>
      </w:r>
    </w:p>
    <w:p>
      <w:r>
        <w:rPr>
          <w:rFonts w:ascii="Times New Roman" w:hAnsi="Times New Roman"/>
          <w:b w:val="0"/>
          <w:i w:val="0"/>
        </w:rPr>
        <w:t>Similarity percentage as stated in the official report: ____________________</w:t>
      </w:r>
    </w:p>
    <w:sectPr w:rsidR="00FC693F" w:rsidRPr="0006063C" w:rsidSect="00034616">
      <w:footerReference w:type="default" r:id="rId14"/>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AI-Driven Customer Churn Prediction and Retention 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